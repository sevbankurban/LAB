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81B3" w14:textId="77777777" w:rsidR="00DA56AA" w:rsidRPr="00DA56AA" w:rsidRDefault="00DA56AA" w:rsidP="00DA56AA"/>
    <w:p w14:paraId="64476275" w14:textId="72F10A35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Genel Ön Bilgi</w:t>
      </w:r>
    </w:p>
    <w:p w14:paraId="2198FBF8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>Linked List yapısında her Node temel olarak data ve next alanlarından oluşur:</w:t>
      </w:r>
    </w:p>
    <w:p w14:paraId="05072E4B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struct Node {</w:t>
      </w:r>
      <w:r w:rsidRPr="00A04F1D">
        <w:rPr>
          <w:rFonts w:ascii="Times New Roman" w:hAnsi="Times New Roman" w:cs="Times New Roman"/>
          <w:sz w:val="18"/>
        </w:rPr>
        <w:br/>
        <w:t xml:space="preserve">    int data;</w:t>
      </w:r>
      <w:r w:rsidRPr="00A04F1D">
        <w:rPr>
          <w:rFonts w:ascii="Times New Roman" w:hAnsi="Times New Roman" w:cs="Times New Roman"/>
          <w:sz w:val="18"/>
        </w:rPr>
        <w:br/>
        <w:t xml:space="preserve">    struct Node *next;</w:t>
      </w:r>
      <w:r w:rsidRPr="00A04F1D">
        <w:rPr>
          <w:rFonts w:ascii="Times New Roman" w:hAnsi="Times New Roman" w:cs="Times New Roman"/>
          <w:sz w:val="18"/>
        </w:rPr>
        <w:br/>
        <w:t>};</w:t>
      </w:r>
    </w:p>
    <w:p w14:paraId="7F879483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>Temel yapı:</w:t>
      </w:r>
    </w:p>
    <w:p w14:paraId="0F59584F" w14:textId="55E1D6F8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>+------+------+</w:t>
      </w:r>
      <w:r w:rsidRPr="00A04F1D">
        <w:rPr>
          <w:rFonts w:ascii="Times New Roman" w:hAnsi="Times New Roman" w:cs="Times New Roman"/>
        </w:rPr>
        <w:br/>
        <w:t>| data | next | ----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sonraki</w:t>
      </w:r>
      <w:proofErr w:type="spellEnd"/>
      <w:r w:rsidRPr="00A04F1D">
        <w:rPr>
          <w:rFonts w:ascii="Times New Roman" w:hAnsi="Times New Roman" w:cs="Times New Roman"/>
        </w:rPr>
        <w:t xml:space="preserve"> Node</w:t>
      </w:r>
      <w:r w:rsidRPr="00A04F1D">
        <w:rPr>
          <w:rFonts w:ascii="Times New Roman" w:hAnsi="Times New Roman" w:cs="Times New Roman"/>
        </w:rPr>
        <w:br/>
        <w:t>+------+------+</w:t>
      </w:r>
      <w:r w:rsidRPr="00A04F1D">
        <w:rPr>
          <w:rFonts w:ascii="Times New Roman" w:hAnsi="Times New Roman" w:cs="Times New Roman"/>
        </w:rPr>
        <w:br/>
      </w:r>
      <w:r w:rsidRPr="00A04F1D">
        <w:rPr>
          <w:rFonts w:ascii="Times New Roman" w:hAnsi="Times New Roman" w:cs="Times New Roman"/>
        </w:rPr>
        <w:br/>
        <w:t>Örnek:</w:t>
      </w:r>
      <w:r w:rsidRPr="00A04F1D">
        <w:rPr>
          <w:rFonts w:ascii="Times New Roman" w:hAnsi="Times New Roman" w:cs="Times New Roman"/>
        </w:rPr>
        <w:br/>
        <w:t xml:space="preserve">[10 | *] </w:t>
      </w:r>
      <w:r w:rsidR="00B26E69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 [20 | *] </w:t>
      </w:r>
      <w:r w:rsidR="00B26E69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 [30 | NULL]</w:t>
      </w:r>
    </w:p>
    <w:p w14:paraId="2D746E70" w14:textId="77777777" w:rsidR="0084393A" w:rsidRDefault="009A2F29">
      <w:pPr>
        <w:rPr>
          <w:rFonts w:ascii="Times New Roman" w:hAnsi="Times New Roman" w:cs="Times New Roman"/>
        </w:rPr>
      </w:pPr>
      <w:r w:rsidRPr="00A90643">
        <w:rPr>
          <w:rFonts w:ascii="Times New Roman" w:hAnsi="Times New Roman" w:cs="Times New Roman"/>
        </w:rPr>
        <w:drawing>
          <wp:inline distT="0" distB="0" distL="0" distR="0" wp14:anchorId="499CCBA7" wp14:editId="1F3D9864">
            <wp:extent cx="4215765" cy="1581150"/>
            <wp:effectExtent l="0" t="0" r="0" b="0"/>
            <wp:docPr id="1182568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6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8661" cy="158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85C5" w14:textId="2B9FD328" w:rsidR="00D45A55" w:rsidRPr="00A04F1D" w:rsidRDefault="00981441">
      <w:pPr>
        <w:rPr>
          <w:rFonts w:ascii="Times New Roman" w:hAnsi="Times New Roman" w:cs="Times New Roman"/>
        </w:rPr>
      </w:pPr>
      <w:r w:rsidRPr="002C4598">
        <w:rPr>
          <w:rFonts w:ascii="Times New Roman" w:hAnsi="Times New Roman" w:cs="Times New Roman"/>
        </w:rPr>
        <w:drawing>
          <wp:inline distT="0" distB="0" distL="0" distR="0" wp14:anchorId="65DCFFE7" wp14:editId="6A522CE3">
            <wp:extent cx="5029200" cy="1612371"/>
            <wp:effectExtent l="19050" t="19050" r="19050" b="26035"/>
            <wp:docPr id="1436935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3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972" cy="16145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00000" w:rsidRPr="00A04F1D">
        <w:rPr>
          <w:rFonts w:ascii="Times New Roman" w:hAnsi="Times New Roman" w:cs="Times New Roman"/>
        </w:rPr>
        <w:br w:type="page"/>
      </w:r>
    </w:p>
    <w:p w14:paraId="4321C3D0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1 – Tek Node Oluşturma</w:t>
      </w:r>
    </w:p>
    <w:p w14:paraId="0161D61D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215FB7F5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>Bir Node yapısı oluşturun. Node içerisinde 10 değerini saklayın ve ekrana yazdırın.</w:t>
      </w:r>
    </w:p>
    <w:p w14:paraId="7020E5EE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3921BC15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+------+------+</w:t>
      </w:r>
      <w:r w:rsidRPr="00A04F1D">
        <w:rPr>
          <w:rFonts w:ascii="Times New Roman" w:hAnsi="Times New Roman" w:cs="Times New Roman"/>
          <w:sz w:val="18"/>
        </w:rPr>
        <w:br/>
      </w:r>
      <w:proofErr w:type="gramStart"/>
      <w:r w:rsidRPr="00A04F1D">
        <w:rPr>
          <w:rFonts w:ascii="Times New Roman" w:hAnsi="Times New Roman" w:cs="Times New Roman"/>
          <w:sz w:val="18"/>
        </w:rPr>
        <w:t>|  10</w:t>
      </w:r>
      <w:proofErr w:type="gramEnd"/>
      <w:r w:rsidRPr="00A04F1D">
        <w:rPr>
          <w:rFonts w:ascii="Times New Roman" w:hAnsi="Times New Roman" w:cs="Times New Roman"/>
          <w:sz w:val="18"/>
        </w:rPr>
        <w:t xml:space="preserve">  | NULL |</w:t>
      </w:r>
      <w:r w:rsidRPr="00A04F1D">
        <w:rPr>
          <w:rFonts w:ascii="Times New Roman" w:hAnsi="Times New Roman" w:cs="Times New Roman"/>
          <w:sz w:val="18"/>
        </w:rPr>
        <w:br/>
        <w:t>+------+------+</w:t>
      </w:r>
    </w:p>
    <w:p w14:paraId="5E3940FA" w14:textId="3285C6C1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 xml:space="preserve">Çözüm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201D239C" w14:textId="77777777" w:rsidTr="00EA2F9D">
        <w:tc>
          <w:tcPr>
            <w:tcW w:w="8780" w:type="dxa"/>
          </w:tcPr>
          <w:p w14:paraId="12DC76D6" w14:textId="77777777" w:rsidR="00EA2F9D" w:rsidRDefault="00EA2F9D" w:rsidP="00EA2F9D"/>
          <w:p w14:paraId="3A4C3E59" w14:textId="77777777" w:rsidR="00EA2F9D" w:rsidRDefault="00EA2F9D" w:rsidP="00EA2F9D"/>
          <w:p w14:paraId="24CD3086" w14:textId="77777777" w:rsidR="00EA2F9D" w:rsidRDefault="00EA2F9D" w:rsidP="00EA2F9D"/>
          <w:p w14:paraId="0A942A64" w14:textId="77777777" w:rsidR="00EA2F9D" w:rsidRDefault="00EA2F9D" w:rsidP="00EA2F9D"/>
          <w:p w14:paraId="157A554F" w14:textId="77777777" w:rsidR="00EA2F9D" w:rsidRDefault="00EA2F9D" w:rsidP="00EA2F9D"/>
          <w:p w14:paraId="0C8331E0" w14:textId="77777777" w:rsidR="00EA2F9D" w:rsidRDefault="00EA2F9D" w:rsidP="00EA2F9D"/>
        </w:tc>
      </w:tr>
    </w:tbl>
    <w:p w14:paraId="1D67CF3B" w14:textId="77777777" w:rsidR="00EA2F9D" w:rsidRPr="00EA2F9D" w:rsidRDefault="00EA2F9D" w:rsidP="00EA2F9D"/>
    <w:p w14:paraId="758E7D66" w14:textId="5AA23F6B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766D988E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>Öğrenilecek: struct, data, next, NULL.</w:t>
      </w:r>
    </w:p>
    <w:p w14:paraId="65826C01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57765C45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2 – İki Node'u Birbirine Bağlama</w:t>
      </w:r>
    </w:p>
    <w:p w14:paraId="72BEB135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18A13EE9" w14:textId="334E1652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10 ve 20 değerlerini </w:t>
      </w:r>
      <w:proofErr w:type="spellStart"/>
      <w:r w:rsidRPr="00A04F1D">
        <w:rPr>
          <w:rFonts w:ascii="Times New Roman" w:hAnsi="Times New Roman" w:cs="Times New Roman"/>
        </w:rPr>
        <w:t>içeren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iki</w:t>
      </w:r>
      <w:proofErr w:type="spellEnd"/>
      <w:r w:rsidRPr="00A04F1D">
        <w:rPr>
          <w:rFonts w:ascii="Times New Roman" w:hAnsi="Times New Roman" w:cs="Times New Roman"/>
        </w:rPr>
        <w:t xml:space="preserve"> Node </w:t>
      </w:r>
      <w:proofErr w:type="spellStart"/>
      <w:r w:rsidRPr="00A04F1D">
        <w:rPr>
          <w:rFonts w:ascii="Times New Roman" w:hAnsi="Times New Roman" w:cs="Times New Roman"/>
        </w:rPr>
        <w:t>oluşturun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ve</w:t>
      </w:r>
      <w:proofErr w:type="spellEnd"/>
      <w:r w:rsidRPr="00A04F1D">
        <w:rPr>
          <w:rFonts w:ascii="Times New Roman" w:hAnsi="Times New Roman" w:cs="Times New Roman"/>
        </w:rPr>
        <w:t xml:space="preserve"> 10 </w:t>
      </w:r>
      <w:r w:rsidR="00B26E69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 20 </w:t>
      </w:r>
      <w:r w:rsidR="00B26E69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oluşturun</w:t>
      </w:r>
      <w:proofErr w:type="spellEnd"/>
      <w:r w:rsidRPr="00A04F1D">
        <w:rPr>
          <w:rFonts w:ascii="Times New Roman" w:hAnsi="Times New Roman" w:cs="Times New Roman"/>
        </w:rPr>
        <w:t>.</w:t>
      </w:r>
    </w:p>
    <w:p w14:paraId="112761E3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555FA1C3" w14:textId="77777777" w:rsidTr="00972C49">
        <w:tc>
          <w:tcPr>
            <w:tcW w:w="8780" w:type="dxa"/>
          </w:tcPr>
          <w:p w14:paraId="7BD997AD" w14:textId="77777777" w:rsidR="00EA2F9D" w:rsidRDefault="00EA2F9D" w:rsidP="00972C49"/>
          <w:p w14:paraId="4C14FCA3" w14:textId="77777777" w:rsidR="00EA2F9D" w:rsidRDefault="00EA2F9D" w:rsidP="00972C49"/>
          <w:p w14:paraId="3F75A893" w14:textId="77777777" w:rsidR="00EA2F9D" w:rsidRDefault="00EA2F9D" w:rsidP="00972C49"/>
          <w:p w14:paraId="2EE2FF0F" w14:textId="77777777" w:rsidR="00EA2F9D" w:rsidRDefault="00EA2F9D" w:rsidP="00972C49"/>
        </w:tc>
      </w:tr>
    </w:tbl>
    <w:p w14:paraId="760D1C20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6FFCF580" w14:textId="0A5878AB" w:rsidR="00D45A55" w:rsidRPr="00A04F1D" w:rsidRDefault="00000000">
      <w:pPr>
        <w:rPr>
          <w:rFonts w:ascii="Times New Roman" w:hAnsi="Times New Roman" w:cs="Times New Roman"/>
        </w:rPr>
      </w:pPr>
      <w:proofErr w:type="spellStart"/>
      <w:r w:rsidRPr="00A04F1D">
        <w:rPr>
          <w:rFonts w:ascii="Times New Roman" w:hAnsi="Times New Roman" w:cs="Times New Roman"/>
        </w:rPr>
        <w:t>Önemli</w:t>
      </w:r>
      <w:proofErr w:type="spellEnd"/>
      <w:r w:rsidRPr="00A04F1D">
        <w:rPr>
          <w:rFonts w:ascii="Times New Roman" w:hAnsi="Times New Roman" w:cs="Times New Roman"/>
        </w:rPr>
        <w:t>: node1.next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 xml:space="preserve">data, node1'in </w:t>
      </w:r>
      <w:proofErr w:type="spellStart"/>
      <w:r w:rsidRPr="00A04F1D">
        <w:rPr>
          <w:rFonts w:ascii="Times New Roman" w:hAnsi="Times New Roman" w:cs="Times New Roman"/>
        </w:rPr>
        <w:t>sonraki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Node'unun</w:t>
      </w:r>
      <w:proofErr w:type="spellEnd"/>
      <w:r w:rsidRPr="00A04F1D">
        <w:rPr>
          <w:rFonts w:ascii="Times New Roman" w:hAnsi="Times New Roman" w:cs="Times New Roman"/>
        </w:rPr>
        <w:t xml:space="preserve"> data </w:t>
      </w:r>
      <w:proofErr w:type="spellStart"/>
      <w:r w:rsidRPr="00A04F1D">
        <w:rPr>
          <w:rFonts w:ascii="Times New Roman" w:hAnsi="Times New Roman" w:cs="Times New Roman"/>
        </w:rPr>
        <w:t>alanına</w:t>
      </w:r>
      <w:proofErr w:type="spellEnd"/>
      <w:r w:rsidRPr="00A04F1D">
        <w:rPr>
          <w:rFonts w:ascii="Times New Roman" w:hAnsi="Times New Roman" w:cs="Times New Roman"/>
        </w:rPr>
        <w:t xml:space="preserve"> erişir.</w:t>
      </w:r>
    </w:p>
    <w:p w14:paraId="566335B2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370FD3CB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3 – Üç Node'lu Listeyi Yazdırma</w:t>
      </w:r>
    </w:p>
    <w:p w14:paraId="753CDC53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3ADD443A" w14:textId="0BFBAA9A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10 </w:t>
      </w:r>
      <w:r w:rsidR="00B26E69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B26E69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B26E69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oluşturun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ve</w:t>
      </w:r>
      <w:proofErr w:type="spellEnd"/>
      <w:r w:rsidRPr="00A04F1D">
        <w:rPr>
          <w:rFonts w:ascii="Times New Roman" w:hAnsi="Times New Roman" w:cs="Times New Roman"/>
        </w:rPr>
        <w:t xml:space="preserve"> while kullanarak tüm elemanları yazdırın.</w:t>
      </w:r>
    </w:p>
    <w:p w14:paraId="558F4A73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7527EE66" w14:textId="342288F8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head</w:t>
      </w:r>
      <w:r w:rsidRPr="00A04F1D">
        <w:rPr>
          <w:rFonts w:ascii="Times New Roman" w:hAnsi="Times New Roman" w:cs="Times New Roman"/>
          <w:sz w:val="18"/>
        </w:rPr>
        <w:br/>
        <w:t xml:space="preserve"> |</w:t>
      </w:r>
      <w:r w:rsidRPr="00A04F1D">
        <w:rPr>
          <w:rFonts w:ascii="Times New Roman" w:hAnsi="Times New Roman" w:cs="Times New Roman"/>
          <w:sz w:val="18"/>
        </w:rPr>
        <w:br/>
        <w:t xml:space="preserve"> v</w:t>
      </w:r>
      <w:r w:rsidRPr="00A04F1D">
        <w:rPr>
          <w:rFonts w:ascii="Times New Roman" w:hAnsi="Times New Roman" w:cs="Times New Roman"/>
          <w:sz w:val="18"/>
        </w:rPr>
        <w:br/>
        <w:t>[10]</w:t>
      </w:r>
      <w:r w:rsidR="00EA2F9D" w:rsidRPr="00EA2F9D">
        <w:rPr>
          <w:rFonts w:ascii="Times New Roman" w:hAnsi="Times New Roman" w:cs="Times New Roman"/>
          <w:sz w:val="18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 xml:space="preserve"> [20] </w:t>
      </w:r>
      <w:r w:rsidR="00EA2F9D" w:rsidRPr="00EA2F9D">
        <w:rPr>
          <w:rFonts w:ascii="Times New Roman" w:hAnsi="Times New Roman" w:cs="Times New Roman"/>
          <w:sz w:val="18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 xml:space="preserve"> [30] </w:t>
      </w:r>
      <w:r w:rsidR="00EA2F9D" w:rsidRPr="00EA2F9D">
        <w:rPr>
          <w:rFonts w:ascii="Times New Roman" w:hAnsi="Times New Roman" w:cs="Times New Roman"/>
          <w:sz w:val="18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 xml:space="preserve"> NULL</w:t>
      </w:r>
    </w:p>
    <w:p w14:paraId="1FD0F71B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7932FA53" w14:textId="77777777" w:rsidTr="00972C49">
        <w:tc>
          <w:tcPr>
            <w:tcW w:w="8780" w:type="dxa"/>
          </w:tcPr>
          <w:p w14:paraId="08B64FA8" w14:textId="77777777" w:rsidR="00EA2F9D" w:rsidRDefault="00EA2F9D" w:rsidP="00972C49"/>
          <w:p w14:paraId="7A3775C3" w14:textId="77777777" w:rsidR="00EA2F9D" w:rsidRDefault="00EA2F9D" w:rsidP="00972C49"/>
          <w:p w14:paraId="6F8AAC88" w14:textId="77777777" w:rsidR="00EA2F9D" w:rsidRDefault="00EA2F9D" w:rsidP="00972C49"/>
          <w:p w14:paraId="3145B57D" w14:textId="77777777" w:rsidR="00EA2F9D" w:rsidRDefault="00EA2F9D" w:rsidP="00972C49"/>
          <w:p w14:paraId="56B64AAC" w14:textId="77777777" w:rsidR="00EA2F9D" w:rsidRDefault="00EA2F9D" w:rsidP="00972C49"/>
          <w:p w14:paraId="2EA48945" w14:textId="77777777" w:rsidR="00EA2F9D" w:rsidRDefault="00EA2F9D" w:rsidP="00972C49"/>
        </w:tc>
      </w:tr>
    </w:tbl>
    <w:p w14:paraId="42FAD89E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2C54F832" w14:textId="617E8C4E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Temel traversal </w:t>
      </w:r>
      <w:proofErr w:type="spellStart"/>
      <w:r w:rsidRPr="00A04F1D">
        <w:rPr>
          <w:rFonts w:ascii="Times New Roman" w:hAnsi="Times New Roman" w:cs="Times New Roman"/>
        </w:rPr>
        <w:t>mantığı</w:t>
      </w:r>
      <w:proofErr w:type="spellEnd"/>
      <w:r w:rsidRPr="00A04F1D">
        <w:rPr>
          <w:rFonts w:ascii="Times New Roman" w:hAnsi="Times New Roman" w:cs="Times New Roman"/>
        </w:rPr>
        <w:t>: current = current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>next;</w:t>
      </w:r>
    </w:p>
    <w:p w14:paraId="52C264FD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06A91B0D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4 – malloc Kullanarak Linked List Oluşturma</w:t>
      </w:r>
    </w:p>
    <w:p w14:paraId="207F6CBC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537B25D0" w14:textId="57A91E74" w:rsidR="00D45A55" w:rsidRPr="00A04F1D" w:rsidRDefault="00000000">
      <w:pPr>
        <w:rPr>
          <w:rFonts w:ascii="Times New Roman" w:hAnsi="Times New Roman" w:cs="Times New Roman"/>
        </w:rPr>
      </w:pPr>
      <w:proofErr w:type="gramStart"/>
      <w:r w:rsidRPr="00A04F1D">
        <w:rPr>
          <w:rFonts w:ascii="Times New Roman" w:hAnsi="Times New Roman" w:cs="Times New Roman"/>
        </w:rPr>
        <w:t>malloc(</w:t>
      </w:r>
      <w:proofErr w:type="gramEnd"/>
      <w:r w:rsidRPr="00A04F1D">
        <w:rPr>
          <w:rFonts w:ascii="Times New Roman" w:hAnsi="Times New Roman" w:cs="Times New Roman"/>
        </w:rPr>
        <w:t xml:space="preserve">) </w:t>
      </w:r>
      <w:proofErr w:type="spellStart"/>
      <w:r w:rsidRPr="00A04F1D">
        <w:rPr>
          <w:rFonts w:ascii="Times New Roman" w:hAnsi="Times New Roman" w:cs="Times New Roman"/>
        </w:rPr>
        <w:t>kullanarak</w:t>
      </w:r>
      <w:proofErr w:type="spellEnd"/>
      <w:r w:rsidRPr="00A04F1D">
        <w:rPr>
          <w:rFonts w:ascii="Times New Roman" w:hAnsi="Times New Roman" w:cs="Times New Roman"/>
        </w:rPr>
        <w:t xml:space="preserve"> 10 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 xml:space="preserve"> 20 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 xml:space="preserve"> 30 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 xml:space="preserve"> NULL </w:t>
      </w:r>
      <w:proofErr w:type="spellStart"/>
      <w:r w:rsidRPr="00A04F1D">
        <w:rPr>
          <w:rFonts w:ascii="Times New Roman" w:hAnsi="Times New Roman" w:cs="Times New Roman"/>
        </w:rPr>
        <w:t>listesini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oluşturun</w:t>
      </w:r>
      <w:proofErr w:type="spellEnd"/>
      <w:r w:rsidRPr="00A04F1D">
        <w:rPr>
          <w:rFonts w:ascii="Times New Roman" w:hAnsi="Times New Roman" w:cs="Times New Roman"/>
        </w:rPr>
        <w:t>.</w:t>
      </w:r>
    </w:p>
    <w:p w14:paraId="36667B46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1493F6B0" w14:textId="1C8BF493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head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 xml:space="preserve">[10]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="0005548F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="0005548F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[30]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NULL</w:t>
      </w:r>
    </w:p>
    <w:p w14:paraId="2BAFC5E1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6BFE9360" w14:textId="77777777" w:rsidTr="00972C49">
        <w:tc>
          <w:tcPr>
            <w:tcW w:w="8780" w:type="dxa"/>
          </w:tcPr>
          <w:p w14:paraId="6A042DB9" w14:textId="77777777" w:rsidR="00EA2F9D" w:rsidRDefault="00EA2F9D" w:rsidP="00972C49"/>
          <w:p w14:paraId="6984FBD3" w14:textId="77777777" w:rsidR="00EA2F9D" w:rsidRDefault="00EA2F9D" w:rsidP="00972C49"/>
          <w:p w14:paraId="61A3E95D" w14:textId="77777777" w:rsidR="00EA2F9D" w:rsidRDefault="00EA2F9D" w:rsidP="00972C49"/>
          <w:p w14:paraId="742D021C" w14:textId="77777777" w:rsidR="00EA2F9D" w:rsidRDefault="00EA2F9D" w:rsidP="00972C49"/>
          <w:p w14:paraId="6BB1268D" w14:textId="77777777" w:rsidR="00EA2F9D" w:rsidRDefault="00EA2F9D" w:rsidP="00972C49"/>
          <w:p w14:paraId="47ACFBE1" w14:textId="77777777" w:rsidR="00EA2F9D" w:rsidRDefault="00EA2F9D" w:rsidP="00972C49"/>
          <w:p w14:paraId="26CA92E5" w14:textId="77777777" w:rsidR="00EA2F9D" w:rsidRDefault="00EA2F9D" w:rsidP="00972C49"/>
          <w:p w14:paraId="69EE0228" w14:textId="77777777" w:rsidR="00EA2F9D" w:rsidRDefault="00EA2F9D" w:rsidP="00972C49"/>
          <w:p w14:paraId="228D47F2" w14:textId="77777777" w:rsidR="00EA2F9D" w:rsidRDefault="00EA2F9D" w:rsidP="00972C49"/>
          <w:p w14:paraId="2D340AF6" w14:textId="77777777" w:rsidR="00EA2F9D" w:rsidRDefault="00EA2F9D" w:rsidP="00972C49"/>
          <w:p w14:paraId="38700743" w14:textId="77777777" w:rsidR="00EA2F9D" w:rsidRDefault="00EA2F9D" w:rsidP="00972C49"/>
          <w:p w14:paraId="125DB76D" w14:textId="77777777" w:rsidR="00EA2F9D" w:rsidRDefault="00EA2F9D" w:rsidP="00972C49"/>
          <w:p w14:paraId="69F4CF50" w14:textId="77777777" w:rsidR="00EA2F9D" w:rsidRDefault="00EA2F9D" w:rsidP="00972C49"/>
          <w:p w14:paraId="35B99AEF" w14:textId="77777777" w:rsidR="00EA2F9D" w:rsidRDefault="00EA2F9D" w:rsidP="00972C49"/>
          <w:p w14:paraId="51DD8786" w14:textId="77777777" w:rsidR="00EA2F9D" w:rsidRDefault="00EA2F9D" w:rsidP="00972C49"/>
          <w:p w14:paraId="64BAA3DC" w14:textId="77777777" w:rsidR="00EA2F9D" w:rsidRDefault="00EA2F9D" w:rsidP="00972C49"/>
          <w:p w14:paraId="11470103" w14:textId="77777777" w:rsidR="00EA2F9D" w:rsidRDefault="00EA2F9D" w:rsidP="00972C49"/>
        </w:tc>
      </w:tr>
    </w:tbl>
    <w:p w14:paraId="1AD518C6" w14:textId="238CDA3A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7C243347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malloc ile bellek ayırdığımız için kullanım sonunda </w:t>
      </w:r>
      <w:proofErr w:type="gramStart"/>
      <w:r w:rsidRPr="00A04F1D">
        <w:rPr>
          <w:rFonts w:ascii="Times New Roman" w:hAnsi="Times New Roman" w:cs="Times New Roman"/>
        </w:rPr>
        <w:t>free(</w:t>
      </w:r>
      <w:proofErr w:type="gramEnd"/>
      <w:r w:rsidRPr="00A04F1D">
        <w:rPr>
          <w:rFonts w:ascii="Times New Roman" w:hAnsi="Times New Roman" w:cs="Times New Roman"/>
        </w:rPr>
        <w:t>) önemlidir.</w:t>
      </w:r>
    </w:p>
    <w:p w14:paraId="13D01259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305C9502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5 – Listenin Eleman Sayısını Bulma</w:t>
      </w:r>
    </w:p>
    <w:p w14:paraId="6ACD3BCD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5E7C0BA6" w14:textId="2AAFF206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10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40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listesinin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kaç</w:t>
      </w:r>
      <w:proofErr w:type="spellEnd"/>
      <w:r w:rsidRPr="00A04F1D">
        <w:rPr>
          <w:rFonts w:ascii="Times New Roman" w:hAnsi="Times New Roman" w:cs="Times New Roman"/>
        </w:rPr>
        <w:t xml:space="preserve"> Node </w:t>
      </w:r>
      <w:proofErr w:type="spellStart"/>
      <w:r w:rsidRPr="00A04F1D">
        <w:rPr>
          <w:rFonts w:ascii="Times New Roman" w:hAnsi="Times New Roman" w:cs="Times New Roman"/>
        </w:rPr>
        <w:t>içerdiğini</w:t>
      </w:r>
      <w:proofErr w:type="spellEnd"/>
      <w:r w:rsidRPr="00A04F1D">
        <w:rPr>
          <w:rFonts w:ascii="Times New Roman" w:hAnsi="Times New Roman" w:cs="Times New Roman"/>
        </w:rPr>
        <w:t xml:space="preserve"> bulun.</w:t>
      </w:r>
    </w:p>
    <w:p w14:paraId="57D7D9F6" w14:textId="79F8DCEC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04F1D">
        <w:rPr>
          <w:rFonts w:ascii="Times New Roman" w:hAnsi="Times New Roman" w:cs="Times New Roman"/>
          <w:color w:val="auto"/>
        </w:rPr>
        <w:t>Mantık</w:t>
      </w:r>
      <w:proofErr w:type="spellEnd"/>
    </w:p>
    <w:p w14:paraId="0ED19979" w14:textId="59C34B5D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 xml:space="preserve">[10]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="0005548F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="0005548F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[30] </w:t>
      </w:r>
      <w:r w:rsidR="0005548F" w:rsidRPr="00B26E69">
        <w:rPr>
          <w:rFonts w:ascii="Times New Roman" w:hAnsi="Times New Roman" w:cs="Times New Roman"/>
        </w:rPr>
        <w:sym w:font="Wingdings" w:char="F0E0"/>
      </w:r>
      <w:r w:rsidR="0005548F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[40] </w:t>
      </w:r>
      <w:r w:rsidR="00B26E69">
        <w:rPr>
          <w:rFonts w:ascii="Times New Roman" w:hAnsi="Times New Roman" w:cs="Times New Roman"/>
          <w:sz w:val="18"/>
        </w:rPr>
        <w:t>--&gt;</w:t>
      </w:r>
      <w:r w:rsidRPr="00A04F1D">
        <w:rPr>
          <w:rFonts w:ascii="Times New Roman" w:hAnsi="Times New Roman" w:cs="Times New Roman"/>
          <w:sz w:val="18"/>
        </w:rPr>
        <w:t xml:space="preserve"> NULL</w:t>
      </w:r>
      <w:r w:rsidRPr="00A04F1D">
        <w:rPr>
          <w:rFonts w:ascii="Times New Roman" w:hAnsi="Times New Roman" w:cs="Times New Roman"/>
          <w:sz w:val="18"/>
        </w:rPr>
        <w:br/>
        <w:t xml:space="preserve">  1       </w:t>
      </w:r>
      <w:r w:rsidR="0005548F">
        <w:rPr>
          <w:rFonts w:ascii="Times New Roman" w:hAnsi="Times New Roman" w:cs="Times New Roman"/>
          <w:sz w:val="18"/>
        </w:rPr>
        <w:t xml:space="preserve">   </w:t>
      </w:r>
      <w:r w:rsidRPr="00A04F1D">
        <w:rPr>
          <w:rFonts w:ascii="Times New Roman" w:hAnsi="Times New Roman" w:cs="Times New Roman"/>
          <w:sz w:val="18"/>
        </w:rPr>
        <w:t xml:space="preserve">2      </w:t>
      </w:r>
      <w:r w:rsidR="0005548F">
        <w:rPr>
          <w:rFonts w:ascii="Times New Roman" w:hAnsi="Times New Roman" w:cs="Times New Roman"/>
          <w:sz w:val="18"/>
        </w:rPr>
        <w:t xml:space="preserve">    </w:t>
      </w:r>
      <w:r w:rsidRPr="00A04F1D">
        <w:rPr>
          <w:rFonts w:ascii="Times New Roman" w:hAnsi="Times New Roman" w:cs="Times New Roman"/>
          <w:sz w:val="18"/>
        </w:rPr>
        <w:t xml:space="preserve"> 3       </w:t>
      </w:r>
      <w:r w:rsidR="0005548F">
        <w:rPr>
          <w:rFonts w:ascii="Times New Roman" w:hAnsi="Times New Roman" w:cs="Times New Roman"/>
          <w:sz w:val="18"/>
        </w:rPr>
        <w:t xml:space="preserve">    </w:t>
      </w:r>
      <w:r w:rsidRPr="00A04F1D">
        <w:rPr>
          <w:rFonts w:ascii="Times New Roman" w:hAnsi="Times New Roman" w:cs="Times New Roman"/>
          <w:sz w:val="18"/>
        </w:rPr>
        <w:t>4</w:t>
      </w:r>
    </w:p>
    <w:p w14:paraId="28D90CE7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492DC41C" w14:textId="77777777" w:rsidTr="00972C49">
        <w:tc>
          <w:tcPr>
            <w:tcW w:w="8780" w:type="dxa"/>
          </w:tcPr>
          <w:p w14:paraId="710E7741" w14:textId="77777777" w:rsidR="00EA2F9D" w:rsidRDefault="00EA2F9D" w:rsidP="00972C49"/>
          <w:p w14:paraId="09F8E69D" w14:textId="77777777" w:rsidR="00EA2F9D" w:rsidRDefault="00EA2F9D" w:rsidP="00972C49"/>
          <w:p w14:paraId="072BC642" w14:textId="77777777" w:rsidR="00EA2F9D" w:rsidRDefault="00EA2F9D" w:rsidP="00972C49"/>
          <w:p w14:paraId="29D0C54C" w14:textId="77777777" w:rsidR="00EA2F9D" w:rsidRDefault="00EA2F9D" w:rsidP="00972C49"/>
        </w:tc>
      </w:tr>
    </w:tbl>
    <w:p w14:paraId="1018FA23" w14:textId="03CE9FE7" w:rsidR="00D45A55" w:rsidRPr="00A04F1D" w:rsidRDefault="00D45A55">
      <w:pPr>
        <w:rPr>
          <w:rFonts w:ascii="Times New Roman" w:hAnsi="Times New Roman" w:cs="Times New Roman"/>
        </w:rPr>
      </w:pPr>
    </w:p>
    <w:p w14:paraId="2940D487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37260148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>Her Node ziyaret edildiğinde count bir artırılır.</w:t>
      </w:r>
    </w:p>
    <w:p w14:paraId="480BF083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0D16A4C4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6 – Listenin Elemanlarını Toplama</w:t>
      </w:r>
    </w:p>
    <w:p w14:paraId="38BB9825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0FC88BFA" w14:textId="2C2EC633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10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40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listesindeki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değerlerin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toplamını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bulun</w:t>
      </w:r>
      <w:proofErr w:type="spellEnd"/>
      <w:r w:rsidRPr="00A04F1D">
        <w:rPr>
          <w:rFonts w:ascii="Times New Roman" w:hAnsi="Times New Roman" w:cs="Times New Roman"/>
        </w:rPr>
        <w:t>.</w:t>
      </w:r>
    </w:p>
    <w:p w14:paraId="1BAEA2B4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15A4A5AA" w14:textId="61BC5C9D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sum = 0</w:t>
      </w:r>
      <w:r w:rsidRPr="00A04F1D">
        <w:rPr>
          <w:rFonts w:ascii="Times New Roman" w:hAnsi="Times New Roman" w:cs="Times New Roman"/>
          <w:sz w:val="18"/>
        </w:rPr>
        <w:br/>
        <w:t xml:space="preserve">10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10</w:t>
      </w:r>
      <w:r w:rsidRPr="00A04F1D">
        <w:rPr>
          <w:rFonts w:ascii="Times New Roman" w:hAnsi="Times New Roman" w:cs="Times New Roman"/>
          <w:sz w:val="18"/>
        </w:rPr>
        <w:br/>
        <w:t xml:space="preserve">20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30</w:t>
      </w:r>
      <w:r w:rsidRPr="00A04F1D">
        <w:rPr>
          <w:rFonts w:ascii="Times New Roman" w:hAnsi="Times New Roman" w:cs="Times New Roman"/>
          <w:sz w:val="18"/>
        </w:rPr>
        <w:br/>
        <w:t xml:space="preserve">30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60</w:t>
      </w:r>
      <w:r w:rsidRPr="00A04F1D">
        <w:rPr>
          <w:rFonts w:ascii="Times New Roman" w:hAnsi="Times New Roman" w:cs="Times New Roman"/>
          <w:sz w:val="18"/>
        </w:rPr>
        <w:br/>
        <w:t xml:space="preserve">40 </w:t>
      </w:r>
      <w:r w:rsidR="00246D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100</w:t>
      </w:r>
    </w:p>
    <w:p w14:paraId="5B403448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4E7CFFA7" w14:textId="77777777" w:rsidTr="00972C49">
        <w:tc>
          <w:tcPr>
            <w:tcW w:w="8780" w:type="dxa"/>
          </w:tcPr>
          <w:p w14:paraId="3E95BA67" w14:textId="77777777" w:rsidR="00EA2F9D" w:rsidRDefault="00EA2F9D" w:rsidP="00972C49"/>
          <w:p w14:paraId="193CD9DC" w14:textId="77777777" w:rsidR="00EA2F9D" w:rsidRDefault="00EA2F9D" w:rsidP="00972C49"/>
          <w:p w14:paraId="698BB2A2" w14:textId="77777777" w:rsidR="00EA2F9D" w:rsidRDefault="00EA2F9D" w:rsidP="00972C49"/>
          <w:p w14:paraId="4D708C73" w14:textId="77777777" w:rsidR="00EA2F9D" w:rsidRDefault="00EA2F9D" w:rsidP="00972C49"/>
          <w:p w14:paraId="45ECC06E" w14:textId="77777777" w:rsidR="00EA2F9D" w:rsidRDefault="00EA2F9D" w:rsidP="00972C49"/>
          <w:p w14:paraId="41EB95EF" w14:textId="77777777" w:rsidR="00EA2F9D" w:rsidRDefault="00EA2F9D" w:rsidP="00972C49"/>
          <w:p w14:paraId="112B31DC" w14:textId="77777777" w:rsidR="00EA2F9D" w:rsidRDefault="00EA2F9D" w:rsidP="00972C49"/>
          <w:p w14:paraId="49229362" w14:textId="77777777" w:rsidR="00EA2F9D" w:rsidRDefault="00EA2F9D" w:rsidP="00972C49"/>
        </w:tc>
      </w:tr>
    </w:tbl>
    <w:p w14:paraId="28401146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3CE38099" w14:textId="17431EA0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Traversal </w:t>
      </w:r>
      <w:proofErr w:type="spellStart"/>
      <w:r w:rsidRPr="00A04F1D">
        <w:rPr>
          <w:rFonts w:ascii="Times New Roman" w:hAnsi="Times New Roman" w:cs="Times New Roman"/>
        </w:rPr>
        <w:t>sırasında</w:t>
      </w:r>
      <w:proofErr w:type="spellEnd"/>
      <w:r w:rsidRPr="00A04F1D">
        <w:rPr>
          <w:rFonts w:ascii="Times New Roman" w:hAnsi="Times New Roman" w:cs="Times New Roman"/>
        </w:rPr>
        <w:t xml:space="preserve"> sum </w:t>
      </w:r>
      <w:proofErr w:type="spellStart"/>
      <w:r w:rsidRPr="00A04F1D">
        <w:rPr>
          <w:rFonts w:ascii="Times New Roman" w:hAnsi="Times New Roman" w:cs="Times New Roman"/>
        </w:rPr>
        <w:t>değişkenine</w:t>
      </w:r>
      <w:proofErr w:type="spellEnd"/>
      <w:r w:rsidRPr="00A04F1D">
        <w:rPr>
          <w:rFonts w:ascii="Times New Roman" w:hAnsi="Times New Roman" w:cs="Times New Roman"/>
        </w:rPr>
        <w:t xml:space="preserve"> current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 xml:space="preserve">data </w:t>
      </w:r>
      <w:proofErr w:type="spellStart"/>
      <w:r w:rsidRPr="00A04F1D">
        <w:rPr>
          <w:rFonts w:ascii="Times New Roman" w:hAnsi="Times New Roman" w:cs="Times New Roman"/>
        </w:rPr>
        <w:t>eklenir</w:t>
      </w:r>
      <w:proofErr w:type="spellEnd"/>
      <w:r w:rsidRPr="00A04F1D">
        <w:rPr>
          <w:rFonts w:ascii="Times New Roman" w:hAnsi="Times New Roman" w:cs="Times New Roman"/>
        </w:rPr>
        <w:t>.</w:t>
      </w:r>
    </w:p>
    <w:p w14:paraId="7EC94312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0A1F1369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7 – Linked List'te Eleman Arama</w:t>
      </w:r>
    </w:p>
    <w:p w14:paraId="65385F03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3EA1D4F3" w14:textId="051A6DAE" w:rsidR="00D45A55" w:rsidRPr="00A04F1D" w:rsidRDefault="00000000">
      <w:pPr>
        <w:rPr>
          <w:rFonts w:ascii="Times New Roman" w:hAnsi="Times New Roman" w:cs="Times New Roman"/>
        </w:rPr>
      </w:pPr>
      <w:proofErr w:type="spellStart"/>
      <w:r w:rsidRPr="00A04F1D">
        <w:rPr>
          <w:rFonts w:ascii="Times New Roman" w:hAnsi="Times New Roman" w:cs="Times New Roman"/>
        </w:rPr>
        <w:t>Kullanıcının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girdiği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sayının</w:t>
      </w:r>
      <w:proofErr w:type="spellEnd"/>
      <w:r w:rsidRPr="00A04F1D">
        <w:rPr>
          <w:rFonts w:ascii="Times New Roman" w:hAnsi="Times New Roman" w:cs="Times New Roman"/>
        </w:rPr>
        <w:t xml:space="preserve"> 10 </w:t>
      </w:r>
      <w:r w:rsidR="00A073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A073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A073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40 </w:t>
      </w:r>
      <w:r w:rsidR="00A07367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listesinde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olup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olmadığını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bulun</w:t>
      </w:r>
      <w:proofErr w:type="spellEnd"/>
      <w:r w:rsidRPr="00A04F1D">
        <w:rPr>
          <w:rFonts w:ascii="Times New Roman" w:hAnsi="Times New Roman" w:cs="Times New Roman"/>
        </w:rPr>
        <w:t>.</w:t>
      </w:r>
    </w:p>
    <w:p w14:paraId="61734677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1E633B6B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10 == aranan? Hayır</w:t>
      </w:r>
      <w:r w:rsidRPr="00A04F1D">
        <w:rPr>
          <w:rFonts w:ascii="Times New Roman" w:hAnsi="Times New Roman" w:cs="Times New Roman"/>
          <w:sz w:val="18"/>
        </w:rPr>
        <w:br/>
        <w:t>20 == aranan? Hayır</w:t>
      </w:r>
      <w:r w:rsidRPr="00A04F1D">
        <w:rPr>
          <w:rFonts w:ascii="Times New Roman" w:hAnsi="Times New Roman" w:cs="Times New Roman"/>
          <w:sz w:val="18"/>
        </w:rPr>
        <w:br/>
        <w:t>30 == aranan? Evet (örnek)</w:t>
      </w:r>
    </w:p>
    <w:p w14:paraId="41248E94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3BDED299" w14:textId="77777777" w:rsidTr="00972C49">
        <w:tc>
          <w:tcPr>
            <w:tcW w:w="8780" w:type="dxa"/>
          </w:tcPr>
          <w:p w14:paraId="7544A931" w14:textId="77777777" w:rsidR="00EA2F9D" w:rsidRDefault="00EA2F9D" w:rsidP="00972C49"/>
          <w:p w14:paraId="4F34B7DF" w14:textId="77777777" w:rsidR="00EA2F9D" w:rsidRDefault="00EA2F9D" w:rsidP="00972C49"/>
          <w:p w14:paraId="7E02FAD2" w14:textId="77777777" w:rsidR="00EA2F9D" w:rsidRDefault="00EA2F9D" w:rsidP="00972C49"/>
          <w:p w14:paraId="3BD782C4" w14:textId="77777777" w:rsidR="00EA2F9D" w:rsidRDefault="00EA2F9D" w:rsidP="00972C49"/>
          <w:p w14:paraId="5357DB2D" w14:textId="77777777" w:rsidR="00EA2F9D" w:rsidRDefault="00EA2F9D" w:rsidP="00972C49"/>
          <w:p w14:paraId="327E8C72" w14:textId="77777777" w:rsidR="00EA2F9D" w:rsidRDefault="00EA2F9D" w:rsidP="00972C49"/>
        </w:tc>
      </w:tr>
    </w:tbl>
    <w:p w14:paraId="6263BF12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27A600D7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>Eleman bulununca break ile arama sonlandırılabilir.</w:t>
      </w:r>
    </w:p>
    <w:p w14:paraId="267AEFC7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554D7D8F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8 – Listenin Başına Eleman Ekleme</w:t>
      </w:r>
    </w:p>
    <w:p w14:paraId="18D6AFBE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7F20C8DD" w14:textId="7BAB26EC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10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listesinin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başına</w:t>
      </w:r>
      <w:proofErr w:type="spellEnd"/>
      <w:r w:rsidRPr="00A04F1D">
        <w:rPr>
          <w:rFonts w:ascii="Times New Roman" w:hAnsi="Times New Roman" w:cs="Times New Roman"/>
        </w:rPr>
        <w:t xml:space="preserve"> 5 </w:t>
      </w:r>
      <w:proofErr w:type="spellStart"/>
      <w:r w:rsidRPr="00A04F1D">
        <w:rPr>
          <w:rFonts w:ascii="Times New Roman" w:hAnsi="Times New Roman" w:cs="Times New Roman"/>
        </w:rPr>
        <w:t>ekleyin</w:t>
      </w:r>
      <w:proofErr w:type="spellEnd"/>
      <w:r w:rsidRPr="00A04F1D">
        <w:rPr>
          <w:rFonts w:ascii="Times New Roman" w:hAnsi="Times New Roman" w:cs="Times New Roman"/>
        </w:rPr>
        <w:t xml:space="preserve">. </w:t>
      </w:r>
      <w:proofErr w:type="spellStart"/>
      <w:r w:rsidRPr="00A04F1D">
        <w:rPr>
          <w:rFonts w:ascii="Times New Roman" w:hAnsi="Times New Roman" w:cs="Times New Roman"/>
        </w:rPr>
        <w:t>Sonuç</w:t>
      </w:r>
      <w:proofErr w:type="spellEnd"/>
      <w:r w:rsidRPr="00A04F1D">
        <w:rPr>
          <w:rFonts w:ascii="Times New Roman" w:hAnsi="Times New Roman" w:cs="Times New Roman"/>
        </w:rPr>
        <w:t xml:space="preserve"> 5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10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olmalıdır</w:t>
      </w:r>
      <w:proofErr w:type="spellEnd"/>
      <w:r w:rsidRPr="00A04F1D">
        <w:rPr>
          <w:rFonts w:ascii="Times New Roman" w:hAnsi="Times New Roman" w:cs="Times New Roman"/>
        </w:rPr>
        <w:t>.</w:t>
      </w:r>
    </w:p>
    <w:p w14:paraId="27C6B302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0CCE1CC9" w14:textId="5C3B6ED7" w:rsidR="00D45A55" w:rsidRPr="00A04F1D" w:rsidRDefault="00000000">
      <w:pPr>
        <w:rPr>
          <w:rFonts w:ascii="Times New Roman" w:hAnsi="Times New Roman" w:cs="Times New Roman"/>
        </w:rPr>
      </w:pPr>
      <w:proofErr w:type="spellStart"/>
      <w:r w:rsidRPr="00A04F1D">
        <w:rPr>
          <w:rFonts w:ascii="Times New Roman" w:hAnsi="Times New Roman" w:cs="Times New Roman"/>
          <w:sz w:val="18"/>
        </w:rPr>
        <w:t>Başlangıç</w:t>
      </w:r>
      <w:proofErr w:type="spellEnd"/>
      <w:r w:rsidRPr="00A04F1D">
        <w:rPr>
          <w:rFonts w:ascii="Times New Roman" w:hAnsi="Times New Roman" w:cs="Times New Roman"/>
          <w:sz w:val="18"/>
        </w:rPr>
        <w:t>:</w:t>
      </w:r>
      <w:r w:rsidRPr="00A04F1D">
        <w:rPr>
          <w:rFonts w:ascii="Times New Roman" w:hAnsi="Times New Roman" w:cs="Times New Roman"/>
          <w:sz w:val="18"/>
        </w:rPr>
        <w:br/>
        <w:t xml:space="preserve">head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="00766D46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[10]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="00766D46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="00766D46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[30]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NULL</w:t>
      </w:r>
      <w:r w:rsidRPr="00A04F1D">
        <w:rPr>
          <w:rFonts w:ascii="Times New Roman" w:hAnsi="Times New Roman" w:cs="Times New Roman"/>
          <w:sz w:val="18"/>
        </w:rPr>
        <w:br/>
      </w:r>
      <w:r w:rsidRPr="00A04F1D">
        <w:rPr>
          <w:rFonts w:ascii="Times New Roman" w:hAnsi="Times New Roman" w:cs="Times New Roman"/>
          <w:sz w:val="18"/>
        </w:rPr>
        <w:br/>
        <w:t>Yeni:</w:t>
      </w:r>
      <w:r w:rsidRPr="00A04F1D">
        <w:rPr>
          <w:rFonts w:ascii="Times New Roman" w:hAnsi="Times New Roman" w:cs="Times New Roman"/>
          <w:sz w:val="18"/>
        </w:rPr>
        <w:br/>
      </w:r>
      <w:proofErr w:type="spellStart"/>
      <w:r w:rsidRPr="00A04F1D">
        <w:rPr>
          <w:rFonts w:ascii="Times New Roman" w:hAnsi="Times New Roman" w:cs="Times New Roman"/>
          <w:sz w:val="18"/>
        </w:rPr>
        <w:t>newNode</w:t>
      </w:r>
      <w:proofErr w:type="spellEnd"/>
      <w:r w:rsidRPr="00A04F1D">
        <w:rPr>
          <w:rFonts w:ascii="Times New Roman" w:hAnsi="Times New Roman" w:cs="Times New Roman"/>
          <w:sz w:val="18"/>
        </w:rPr>
        <w:t xml:space="preserve">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="00766D46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>[5]</w:t>
      </w:r>
      <w:r w:rsidRPr="00A04F1D">
        <w:rPr>
          <w:rFonts w:ascii="Times New Roman" w:hAnsi="Times New Roman" w:cs="Times New Roman"/>
          <w:sz w:val="18"/>
        </w:rPr>
        <w:br/>
      </w:r>
      <w:r w:rsidRPr="00A04F1D">
        <w:rPr>
          <w:rFonts w:ascii="Times New Roman" w:hAnsi="Times New Roman" w:cs="Times New Roman"/>
          <w:sz w:val="18"/>
        </w:rPr>
        <w:br/>
      </w:r>
      <w:proofErr w:type="spellStart"/>
      <w:r w:rsidRPr="00A04F1D">
        <w:rPr>
          <w:rFonts w:ascii="Times New Roman" w:hAnsi="Times New Roman" w:cs="Times New Roman"/>
          <w:sz w:val="18"/>
        </w:rPr>
        <w:t>Bağla</w:t>
      </w:r>
      <w:proofErr w:type="spellEnd"/>
      <w:r w:rsidRPr="00A04F1D">
        <w:rPr>
          <w:rFonts w:ascii="Times New Roman" w:hAnsi="Times New Roman" w:cs="Times New Roman"/>
          <w:sz w:val="18"/>
        </w:rPr>
        <w:t>:</w:t>
      </w:r>
      <w:r w:rsidRPr="00A04F1D">
        <w:rPr>
          <w:rFonts w:ascii="Times New Roman" w:hAnsi="Times New Roman" w:cs="Times New Roman"/>
          <w:sz w:val="18"/>
        </w:rPr>
        <w:br/>
        <w:t xml:space="preserve">[5]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="00766D46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[10]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="00766D46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="00766D46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[30] </w:t>
      </w:r>
      <w:r w:rsidR="00766D46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NULL</w:t>
      </w:r>
    </w:p>
    <w:p w14:paraId="6C802A8E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32925EB8" w14:textId="77777777" w:rsidTr="00972C49">
        <w:tc>
          <w:tcPr>
            <w:tcW w:w="8780" w:type="dxa"/>
          </w:tcPr>
          <w:p w14:paraId="5B44E261" w14:textId="77777777" w:rsidR="00EA2F9D" w:rsidRDefault="00EA2F9D" w:rsidP="00972C49"/>
          <w:p w14:paraId="29647A41" w14:textId="77777777" w:rsidR="00EA2F9D" w:rsidRDefault="00EA2F9D" w:rsidP="00972C49"/>
          <w:p w14:paraId="7ECFEE89" w14:textId="77777777" w:rsidR="00EA2F9D" w:rsidRDefault="00EA2F9D" w:rsidP="00972C49"/>
          <w:p w14:paraId="1695C8E1" w14:textId="77777777" w:rsidR="00EA2F9D" w:rsidRDefault="00EA2F9D" w:rsidP="00972C49"/>
          <w:p w14:paraId="0BED884B" w14:textId="77777777" w:rsidR="00EA2F9D" w:rsidRDefault="00EA2F9D" w:rsidP="00972C49"/>
        </w:tc>
      </w:tr>
    </w:tbl>
    <w:p w14:paraId="218A3A04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4EE0666C" w14:textId="0DAD8908" w:rsidR="00D45A55" w:rsidRPr="00A04F1D" w:rsidRDefault="00000000">
      <w:pPr>
        <w:rPr>
          <w:rFonts w:ascii="Times New Roman" w:hAnsi="Times New Roman" w:cs="Times New Roman"/>
        </w:rPr>
      </w:pPr>
      <w:proofErr w:type="spellStart"/>
      <w:r w:rsidRPr="00A04F1D">
        <w:rPr>
          <w:rFonts w:ascii="Times New Roman" w:hAnsi="Times New Roman" w:cs="Times New Roman"/>
        </w:rPr>
        <w:t>Başa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eklemenin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kritik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iki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satırı</w:t>
      </w:r>
      <w:proofErr w:type="spellEnd"/>
      <w:r w:rsidRPr="00A04F1D">
        <w:rPr>
          <w:rFonts w:ascii="Times New Roman" w:hAnsi="Times New Roman" w:cs="Times New Roman"/>
        </w:rPr>
        <w:t xml:space="preserve">: </w:t>
      </w:r>
      <w:proofErr w:type="spellStart"/>
      <w:r w:rsidRPr="00A04F1D">
        <w:rPr>
          <w:rFonts w:ascii="Times New Roman" w:hAnsi="Times New Roman" w:cs="Times New Roman"/>
        </w:rPr>
        <w:t>newNode</w:t>
      </w:r>
      <w:proofErr w:type="spellEnd"/>
      <w:r w:rsidR="00375B08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next = head; </w:t>
      </w:r>
      <w:proofErr w:type="spellStart"/>
      <w:r w:rsidRPr="00A04F1D">
        <w:rPr>
          <w:rFonts w:ascii="Times New Roman" w:hAnsi="Times New Roman" w:cs="Times New Roman"/>
        </w:rPr>
        <w:t>ve</w:t>
      </w:r>
      <w:proofErr w:type="spellEnd"/>
      <w:r w:rsidRPr="00A04F1D">
        <w:rPr>
          <w:rFonts w:ascii="Times New Roman" w:hAnsi="Times New Roman" w:cs="Times New Roman"/>
        </w:rPr>
        <w:t xml:space="preserve"> head = </w:t>
      </w:r>
      <w:proofErr w:type="spellStart"/>
      <w:r w:rsidRPr="00A04F1D">
        <w:rPr>
          <w:rFonts w:ascii="Times New Roman" w:hAnsi="Times New Roman" w:cs="Times New Roman"/>
        </w:rPr>
        <w:t>newNode</w:t>
      </w:r>
      <w:proofErr w:type="spellEnd"/>
      <w:r w:rsidRPr="00A04F1D">
        <w:rPr>
          <w:rFonts w:ascii="Times New Roman" w:hAnsi="Times New Roman" w:cs="Times New Roman"/>
        </w:rPr>
        <w:t>;</w:t>
      </w:r>
    </w:p>
    <w:p w14:paraId="11C61534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772828CE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9 – Listenin Sonuna Eleman Ekleme</w:t>
      </w:r>
    </w:p>
    <w:p w14:paraId="5AB25A86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0747B1E8" w14:textId="04AC24A3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10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listesinin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sonuna</w:t>
      </w:r>
      <w:proofErr w:type="spellEnd"/>
      <w:r w:rsidRPr="00A04F1D">
        <w:rPr>
          <w:rFonts w:ascii="Times New Roman" w:hAnsi="Times New Roman" w:cs="Times New Roman"/>
        </w:rPr>
        <w:t xml:space="preserve"> 40 </w:t>
      </w:r>
      <w:proofErr w:type="spellStart"/>
      <w:r w:rsidRPr="00A04F1D">
        <w:rPr>
          <w:rFonts w:ascii="Times New Roman" w:hAnsi="Times New Roman" w:cs="Times New Roman"/>
        </w:rPr>
        <w:t>ekleyin</w:t>
      </w:r>
      <w:proofErr w:type="spellEnd"/>
      <w:r w:rsidRPr="00A04F1D">
        <w:rPr>
          <w:rFonts w:ascii="Times New Roman" w:hAnsi="Times New Roman" w:cs="Times New Roman"/>
        </w:rPr>
        <w:t>.</w:t>
      </w:r>
    </w:p>
    <w:p w14:paraId="6480C1FC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3A9EBCEF" w14:textId="21792D6F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Başlangıç:</w:t>
      </w:r>
      <w:r w:rsidRPr="00A04F1D">
        <w:rPr>
          <w:rFonts w:ascii="Times New Roman" w:hAnsi="Times New Roman" w:cs="Times New Roman"/>
          <w:sz w:val="18"/>
        </w:rPr>
        <w:br/>
        <w:t xml:space="preserve">[10]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="005B7BF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="005B7BF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[30]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NULL</w:t>
      </w:r>
      <w:r w:rsidRPr="00A04F1D">
        <w:rPr>
          <w:rFonts w:ascii="Times New Roman" w:hAnsi="Times New Roman" w:cs="Times New Roman"/>
          <w:sz w:val="18"/>
        </w:rPr>
        <w:br/>
      </w:r>
      <w:r w:rsidRPr="00A04F1D">
        <w:rPr>
          <w:rFonts w:ascii="Times New Roman" w:hAnsi="Times New Roman" w:cs="Times New Roman"/>
          <w:sz w:val="18"/>
        </w:rPr>
        <w:br/>
        <w:t>Sonra:</w:t>
      </w:r>
      <w:r w:rsidRPr="00A04F1D">
        <w:rPr>
          <w:rFonts w:ascii="Times New Roman" w:hAnsi="Times New Roman" w:cs="Times New Roman"/>
          <w:sz w:val="18"/>
        </w:rPr>
        <w:br/>
        <w:t xml:space="preserve">[10]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="005B7BF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="005B7BF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[30]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="005B7BF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[40] </w:t>
      </w:r>
      <w:r w:rsidR="005B7BF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NULL</w:t>
      </w:r>
    </w:p>
    <w:p w14:paraId="0B481C49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6FEC4AD3" w14:textId="77777777" w:rsidTr="00972C49">
        <w:tc>
          <w:tcPr>
            <w:tcW w:w="8780" w:type="dxa"/>
          </w:tcPr>
          <w:p w14:paraId="224CEB53" w14:textId="77777777" w:rsidR="00EA2F9D" w:rsidRDefault="00EA2F9D" w:rsidP="00972C49"/>
          <w:p w14:paraId="4021D532" w14:textId="77777777" w:rsidR="00EA2F9D" w:rsidRDefault="00EA2F9D" w:rsidP="00972C49"/>
          <w:p w14:paraId="384096CB" w14:textId="77777777" w:rsidR="00EA2F9D" w:rsidRDefault="00EA2F9D" w:rsidP="00972C49"/>
          <w:p w14:paraId="26C4433D" w14:textId="77777777" w:rsidR="00EA2F9D" w:rsidRDefault="00EA2F9D" w:rsidP="00972C49"/>
          <w:p w14:paraId="062B8B3F" w14:textId="77777777" w:rsidR="00EA2F9D" w:rsidRDefault="00EA2F9D" w:rsidP="00972C49"/>
          <w:p w14:paraId="6871C700" w14:textId="77777777" w:rsidR="00EA2F9D" w:rsidRDefault="00EA2F9D" w:rsidP="00972C49"/>
        </w:tc>
      </w:tr>
    </w:tbl>
    <w:p w14:paraId="309FDE81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0027C8F1" w14:textId="70B5A4C0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Son </w:t>
      </w:r>
      <w:proofErr w:type="spellStart"/>
      <w:r w:rsidRPr="00A04F1D">
        <w:rPr>
          <w:rFonts w:ascii="Times New Roman" w:hAnsi="Times New Roman" w:cs="Times New Roman"/>
        </w:rPr>
        <w:t>Node'u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bulmak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için</w:t>
      </w:r>
      <w:proofErr w:type="spellEnd"/>
      <w:r w:rsidRPr="00A04F1D">
        <w:rPr>
          <w:rFonts w:ascii="Times New Roman" w:hAnsi="Times New Roman" w:cs="Times New Roman"/>
        </w:rPr>
        <w:t xml:space="preserve"> while (current</w:t>
      </w:r>
      <w:r w:rsidR="00B15AC1" w:rsidRPr="00B26E69">
        <w:rPr>
          <w:rFonts w:ascii="Times New Roman" w:hAnsi="Times New Roman" w:cs="Times New Roman"/>
        </w:rPr>
        <w:sym w:font="Wingdings" w:char="F0E0"/>
      </w:r>
      <w:proofErr w:type="gramStart"/>
      <w:r w:rsidRPr="00A04F1D">
        <w:rPr>
          <w:rFonts w:ascii="Times New Roman" w:hAnsi="Times New Roman" w:cs="Times New Roman"/>
        </w:rPr>
        <w:t>next !</w:t>
      </w:r>
      <w:proofErr w:type="gramEnd"/>
      <w:r w:rsidRPr="00A04F1D">
        <w:rPr>
          <w:rFonts w:ascii="Times New Roman" w:hAnsi="Times New Roman" w:cs="Times New Roman"/>
        </w:rPr>
        <w:t>= NULL) kullanılır.</w:t>
      </w:r>
    </w:p>
    <w:p w14:paraId="1154835F" w14:textId="77777777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7240815E" w14:textId="77777777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lastRenderedPageBreak/>
        <w:t>SORU 10 – Belirli Bir Elemanı Silme</w:t>
      </w:r>
    </w:p>
    <w:p w14:paraId="2FAFE1A6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Soru</w:t>
      </w:r>
    </w:p>
    <w:p w14:paraId="09707BF1" w14:textId="2F7EA6D2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t xml:space="preserve">10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20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30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40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</w:rPr>
        <w:t xml:space="preserve">NULL </w:t>
      </w:r>
      <w:proofErr w:type="spellStart"/>
      <w:r w:rsidRPr="00A04F1D">
        <w:rPr>
          <w:rFonts w:ascii="Times New Roman" w:hAnsi="Times New Roman" w:cs="Times New Roman"/>
        </w:rPr>
        <w:t>listesinden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kullanıcının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girdiği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değeri</w:t>
      </w:r>
      <w:proofErr w:type="spellEnd"/>
      <w:r w:rsidRPr="00A04F1D">
        <w:rPr>
          <w:rFonts w:ascii="Times New Roman" w:hAnsi="Times New Roman" w:cs="Times New Roman"/>
        </w:rPr>
        <w:t xml:space="preserve"> silin.</w:t>
      </w:r>
    </w:p>
    <w:p w14:paraId="3B4F8FD6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Çizim / Mantık</w:t>
      </w:r>
    </w:p>
    <w:p w14:paraId="764DE2ED" w14:textId="4C469BAD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  <w:sz w:val="18"/>
        </w:rPr>
        <w:t>Örnek:</w:t>
      </w:r>
      <w:r w:rsidRPr="00A04F1D">
        <w:rPr>
          <w:rFonts w:ascii="Times New Roman" w:hAnsi="Times New Roman" w:cs="Times New Roman"/>
          <w:sz w:val="18"/>
        </w:rPr>
        <w:br/>
        <w:t xml:space="preserve">[10]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="00B15AC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="00B15AC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[30]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="00B15AC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[40]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NULL</w:t>
      </w:r>
      <w:r w:rsidRPr="00A04F1D">
        <w:rPr>
          <w:rFonts w:ascii="Times New Roman" w:hAnsi="Times New Roman" w:cs="Times New Roman"/>
          <w:sz w:val="18"/>
        </w:rPr>
        <w:br/>
      </w:r>
      <w:r w:rsidRPr="00A04F1D">
        <w:rPr>
          <w:rFonts w:ascii="Times New Roman" w:hAnsi="Times New Roman" w:cs="Times New Roman"/>
          <w:sz w:val="18"/>
        </w:rPr>
        <w:br/>
        <w:t>30 silinirse:</w:t>
      </w:r>
      <w:r w:rsidRPr="00A04F1D">
        <w:rPr>
          <w:rFonts w:ascii="Times New Roman" w:hAnsi="Times New Roman" w:cs="Times New Roman"/>
          <w:sz w:val="18"/>
        </w:rPr>
        <w:br/>
        <w:t xml:space="preserve">[10]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="00B15AC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[20]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="00B15AC1" w:rsidRPr="00A04F1D">
        <w:rPr>
          <w:rFonts w:ascii="Times New Roman" w:hAnsi="Times New Roman" w:cs="Times New Roman"/>
          <w:sz w:val="18"/>
        </w:rPr>
        <w:t xml:space="preserve"> </w:t>
      </w:r>
      <w:r w:rsidRPr="00A04F1D">
        <w:rPr>
          <w:rFonts w:ascii="Times New Roman" w:hAnsi="Times New Roman" w:cs="Times New Roman"/>
          <w:sz w:val="18"/>
        </w:rPr>
        <w:t xml:space="preserve">[40] </w:t>
      </w:r>
      <w:r w:rsidR="00B15AC1" w:rsidRPr="00B26E69">
        <w:rPr>
          <w:rFonts w:ascii="Times New Roman" w:hAnsi="Times New Roman" w:cs="Times New Roman"/>
        </w:rPr>
        <w:sym w:font="Wingdings" w:char="F0E0"/>
      </w:r>
      <w:r w:rsidRPr="00A04F1D">
        <w:rPr>
          <w:rFonts w:ascii="Times New Roman" w:hAnsi="Times New Roman" w:cs="Times New Roman"/>
          <w:sz w:val="18"/>
        </w:rPr>
        <w:t>NULL</w:t>
      </w:r>
      <w:r w:rsidRPr="00A04F1D">
        <w:rPr>
          <w:rFonts w:ascii="Times New Roman" w:hAnsi="Times New Roman" w:cs="Times New Roman"/>
          <w:sz w:val="18"/>
        </w:rPr>
        <w:br/>
        <w:t xml:space="preserve">                           X [30]</w:t>
      </w:r>
    </w:p>
    <w:p w14:paraId="4F89B2A6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7A00DB96" w14:textId="77777777" w:rsidTr="00972C49">
        <w:tc>
          <w:tcPr>
            <w:tcW w:w="8780" w:type="dxa"/>
          </w:tcPr>
          <w:p w14:paraId="0ABB97D9" w14:textId="77777777" w:rsidR="00EA2F9D" w:rsidRDefault="00EA2F9D" w:rsidP="00972C49"/>
          <w:p w14:paraId="466C65EE" w14:textId="77777777" w:rsidR="00EA2F9D" w:rsidRDefault="00EA2F9D" w:rsidP="00972C49"/>
          <w:p w14:paraId="5CD432F2" w14:textId="77777777" w:rsidR="00EA2F9D" w:rsidRDefault="00EA2F9D" w:rsidP="00972C49"/>
          <w:p w14:paraId="1F6FED50" w14:textId="77777777" w:rsidR="00EA2F9D" w:rsidRDefault="00EA2F9D" w:rsidP="00972C49"/>
          <w:p w14:paraId="70975E12" w14:textId="77777777" w:rsidR="00EA2F9D" w:rsidRDefault="00EA2F9D" w:rsidP="00972C49"/>
        </w:tc>
      </w:tr>
    </w:tbl>
    <w:p w14:paraId="2BB02846" w14:textId="77777777" w:rsidR="00D45A55" w:rsidRPr="00A04F1D" w:rsidRDefault="00000000">
      <w:pPr>
        <w:pStyle w:val="Balk2"/>
        <w:rPr>
          <w:rFonts w:ascii="Times New Roman" w:hAnsi="Times New Roman" w:cs="Times New Roman"/>
          <w:color w:val="auto"/>
        </w:rPr>
      </w:pPr>
      <w:r w:rsidRPr="00A04F1D">
        <w:rPr>
          <w:rFonts w:ascii="Times New Roman" w:hAnsi="Times New Roman" w:cs="Times New Roman"/>
          <w:color w:val="auto"/>
        </w:rPr>
        <w:t>Not</w:t>
      </w:r>
    </w:p>
    <w:p w14:paraId="2005C4BF" w14:textId="1B275444" w:rsidR="00D45A55" w:rsidRPr="00A04F1D" w:rsidRDefault="00000000">
      <w:pPr>
        <w:rPr>
          <w:rFonts w:ascii="Times New Roman" w:hAnsi="Times New Roman" w:cs="Times New Roman"/>
        </w:rPr>
      </w:pPr>
      <w:proofErr w:type="spellStart"/>
      <w:r w:rsidRPr="00A04F1D">
        <w:rPr>
          <w:rFonts w:ascii="Times New Roman" w:hAnsi="Times New Roman" w:cs="Times New Roman"/>
        </w:rPr>
        <w:t>Silmede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temel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mantık</w:t>
      </w:r>
      <w:proofErr w:type="spellEnd"/>
      <w:r w:rsidRPr="00A04F1D">
        <w:rPr>
          <w:rFonts w:ascii="Times New Roman" w:hAnsi="Times New Roman" w:cs="Times New Roman"/>
        </w:rPr>
        <w:t>: previous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>next = current</w:t>
      </w:r>
      <w:r w:rsidR="00B26E69">
        <w:rPr>
          <w:rFonts w:ascii="Times New Roman" w:hAnsi="Times New Roman" w:cs="Times New Roman"/>
        </w:rPr>
        <w:t>--&gt;</w:t>
      </w:r>
      <w:r w:rsidRPr="00A04F1D">
        <w:rPr>
          <w:rFonts w:ascii="Times New Roman" w:hAnsi="Times New Roman" w:cs="Times New Roman"/>
        </w:rPr>
        <w:t>next; ardından free(current). Head'in silinmesi ayrı ele alınır.</w:t>
      </w:r>
    </w:p>
    <w:p w14:paraId="18599986" w14:textId="066585E4" w:rsidR="00D45A55" w:rsidRPr="00A04F1D" w:rsidRDefault="00000000">
      <w:pPr>
        <w:rPr>
          <w:rFonts w:ascii="Times New Roman" w:hAnsi="Times New Roman" w:cs="Times New Roman"/>
        </w:rPr>
      </w:pPr>
      <w:r w:rsidRPr="00A04F1D">
        <w:rPr>
          <w:rFonts w:ascii="Times New Roman" w:hAnsi="Times New Roman" w:cs="Times New Roman"/>
        </w:rPr>
        <w:br w:type="page"/>
      </w:r>
    </w:p>
    <w:p w14:paraId="40635DC1" w14:textId="60CBEB04" w:rsidR="00D45A55" w:rsidRPr="00A04F1D" w:rsidRDefault="00000000">
      <w:pPr>
        <w:pStyle w:val="Balk1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lastRenderedPageBreak/>
        <w:t>Fonksiyonlaştırılmış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Linked List</w:t>
      </w:r>
    </w:p>
    <w:p w14:paraId="4FBB7803" w14:textId="73E2F79B" w:rsidR="00EA2F9D" w:rsidRDefault="00000000">
      <w:pPr>
        <w:rPr>
          <w:rFonts w:ascii="Times New Roman" w:hAnsi="Times New Roman" w:cs="Times New Roman"/>
        </w:rPr>
      </w:pPr>
      <w:proofErr w:type="spellStart"/>
      <w:r w:rsidRPr="00A04F1D">
        <w:rPr>
          <w:rFonts w:ascii="Times New Roman" w:hAnsi="Times New Roman" w:cs="Times New Roman"/>
        </w:rPr>
        <w:t>Başlıca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spellStart"/>
      <w:r w:rsidRPr="00A04F1D">
        <w:rPr>
          <w:rFonts w:ascii="Times New Roman" w:hAnsi="Times New Roman" w:cs="Times New Roman"/>
        </w:rPr>
        <w:t>fonksiyonlar</w:t>
      </w:r>
      <w:proofErr w:type="spellEnd"/>
      <w:r w:rsidRPr="00A04F1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04F1D">
        <w:rPr>
          <w:rFonts w:ascii="Times New Roman" w:hAnsi="Times New Roman" w:cs="Times New Roman"/>
        </w:rPr>
        <w:t>insertBeginning</w:t>
      </w:r>
      <w:proofErr w:type="spellEnd"/>
      <w:r w:rsidRPr="00A04F1D">
        <w:rPr>
          <w:rFonts w:ascii="Times New Roman" w:hAnsi="Times New Roman" w:cs="Times New Roman"/>
        </w:rPr>
        <w:t>(</w:t>
      </w:r>
      <w:proofErr w:type="gramEnd"/>
      <w:r w:rsidRPr="00A04F1D">
        <w:rPr>
          <w:rFonts w:ascii="Times New Roman" w:hAnsi="Times New Roman" w:cs="Times New Roman"/>
        </w:rPr>
        <w:t xml:space="preserve">), </w:t>
      </w:r>
      <w:proofErr w:type="gramStart"/>
      <w:r w:rsidRPr="00A04F1D">
        <w:rPr>
          <w:rFonts w:ascii="Times New Roman" w:hAnsi="Times New Roman" w:cs="Times New Roman"/>
        </w:rPr>
        <w:t>display(</w:t>
      </w:r>
      <w:proofErr w:type="gramEnd"/>
      <w:r w:rsidRPr="00A04F1D">
        <w:rPr>
          <w:rFonts w:ascii="Times New Roman" w:hAnsi="Times New Roman" w:cs="Times New Roman"/>
        </w:rPr>
        <w:t xml:space="preserve">) </w:t>
      </w:r>
      <w:proofErr w:type="spellStart"/>
      <w:r w:rsidRPr="00A04F1D">
        <w:rPr>
          <w:rFonts w:ascii="Times New Roman" w:hAnsi="Times New Roman" w:cs="Times New Roman"/>
        </w:rPr>
        <w:t>ve</w:t>
      </w:r>
      <w:proofErr w:type="spellEnd"/>
      <w:r w:rsidRPr="00A04F1D">
        <w:rPr>
          <w:rFonts w:ascii="Times New Roman" w:hAnsi="Times New Roman" w:cs="Times New Roman"/>
        </w:rPr>
        <w:t xml:space="preserve"> </w:t>
      </w:r>
      <w:proofErr w:type="gramStart"/>
      <w:r w:rsidRPr="00A04F1D">
        <w:rPr>
          <w:rFonts w:ascii="Times New Roman" w:hAnsi="Times New Roman" w:cs="Times New Roman"/>
        </w:rPr>
        <w:t>search()</w:t>
      </w:r>
      <w:r w:rsidR="00EA2F9D">
        <w:rPr>
          <w:rFonts w:ascii="Times New Roman" w:hAnsi="Times New Roman" w:cs="Times New Roman"/>
        </w:rPr>
        <w:t xml:space="preserve">  </w:t>
      </w:r>
      <w:proofErr w:type="spellStart"/>
      <w:r w:rsidR="00EA2F9D">
        <w:rPr>
          <w:rFonts w:ascii="Times New Roman" w:hAnsi="Times New Roman" w:cs="Times New Roman"/>
        </w:rPr>
        <w:t>fonksiyonları</w:t>
      </w:r>
      <w:proofErr w:type="spellEnd"/>
      <w:proofErr w:type="gramEnd"/>
      <w:r w:rsidR="00EA2F9D">
        <w:rPr>
          <w:rFonts w:ascii="Times New Roman" w:hAnsi="Times New Roman" w:cs="Times New Roman"/>
        </w:rPr>
        <w:t xml:space="preserve"> </w:t>
      </w:r>
      <w:proofErr w:type="spellStart"/>
      <w:r w:rsidR="00EA2F9D">
        <w:rPr>
          <w:rFonts w:ascii="Times New Roman" w:hAnsi="Times New Roman" w:cs="Times New Roman"/>
        </w:rPr>
        <w:t>oluşturup</w:t>
      </w:r>
      <w:proofErr w:type="spellEnd"/>
      <w:r w:rsidR="00EA2F9D">
        <w:rPr>
          <w:rFonts w:ascii="Times New Roman" w:hAnsi="Times New Roman" w:cs="Times New Roman"/>
        </w:rPr>
        <w:t>;</w:t>
      </w:r>
    </w:p>
    <w:p w14:paraId="2F436B07" w14:textId="36A018ED" w:rsidR="00EA2F9D" w:rsidRDefault="00EA2F9D" w:rsidP="00EA2F9D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Ilk </w:t>
      </w:r>
      <w:proofErr w:type="spellStart"/>
      <w:r>
        <w:rPr>
          <w:rFonts w:ascii="Times New Roman" w:hAnsi="Times New Roman" w:cs="Times New Roman"/>
        </w:rPr>
        <w:t>nodun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tututuğu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değeri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getiren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fonksiyon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A2F9D">
        <w:rPr>
          <w:rFonts w:ascii="Times New Roman" w:hAnsi="Times New Roman" w:cs="Times New Roman"/>
        </w:rPr>
        <w:sym w:font="Wingdings" w:char="F0E0"/>
      </w:r>
      <w:r w:rsidRPr="00EA2F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04F1D">
        <w:rPr>
          <w:rFonts w:ascii="Times New Roman" w:hAnsi="Times New Roman" w:cs="Times New Roman"/>
        </w:rPr>
        <w:t>insertBeginning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5FDF8AB9" w14:textId="119082CC" w:rsidR="00EA2F9D" w:rsidRDefault="00EA2F9D" w:rsidP="00EA2F9D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Tüm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listeyi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gösteren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fonksiyon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A2F9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</w:t>
      </w:r>
    </w:p>
    <w:p w14:paraId="1F92CC31" w14:textId="4576B8EA" w:rsidR="00EA2F9D" w:rsidRPr="00EA2F9D" w:rsidRDefault="00EA2F9D" w:rsidP="00EA2F9D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Elaman</w:t>
      </w:r>
      <w:proofErr w:type="spellEnd"/>
      <w:r>
        <w:rPr>
          <w:rFonts w:ascii="Times New Roman" w:hAnsi="Times New Roman" w:cs="Times New Roman"/>
        </w:rPr>
        <w:t xml:space="preserve"> ara </w:t>
      </w:r>
      <w:r w:rsidRPr="00EA2F9D">
        <w:rPr>
          <w:rFonts w:ascii="Times New Roman" w:hAnsi="Times New Roman" w:cs="Times New Roman"/>
        </w:rPr>
        <w:sym w:font="Wingdings" w:char="F0E0"/>
      </w:r>
      <w:proofErr w:type="gramStart"/>
      <w:r>
        <w:rPr>
          <w:rFonts w:ascii="Times New Roman" w:hAnsi="Times New Roman" w:cs="Times New Roman"/>
        </w:rPr>
        <w:t>search(</w:t>
      </w:r>
      <w:proofErr w:type="gramEnd"/>
      <w:r>
        <w:rPr>
          <w:rFonts w:ascii="Times New Roman" w:hAnsi="Times New Roman" w:cs="Times New Roman"/>
        </w:rPr>
        <w:t>)</w:t>
      </w:r>
    </w:p>
    <w:p w14:paraId="45607346" w14:textId="77777777" w:rsidR="00EA2F9D" w:rsidRPr="00A04F1D" w:rsidRDefault="00EA2F9D" w:rsidP="00EA2F9D">
      <w:pPr>
        <w:pStyle w:val="Balk2"/>
        <w:rPr>
          <w:rFonts w:ascii="Times New Roman" w:hAnsi="Times New Roman" w:cs="Times New Roman"/>
          <w:color w:val="auto"/>
        </w:rPr>
      </w:pPr>
      <w:proofErr w:type="spellStart"/>
      <w:r w:rsidRPr="00A04F1D">
        <w:rPr>
          <w:rFonts w:ascii="Times New Roman" w:hAnsi="Times New Roman" w:cs="Times New Roman"/>
          <w:color w:val="auto"/>
        </w:rPr>
        <w:t>Çözüm</w:t>
      </w:r>
      <w:proofErr w:type="spellEnd"/>
      <w:r w:rsidRPr="00A04F1D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EA2F9D" w14:paraId="6339F8F4" w14:textId="77777777" w:rsidTr="00972C49">
        <w:tc>
          <w:tcPr>
            <w:tcW w:w="8780" w:type="dxa"/>
          </w:tcPr>
          <w:p w14:paraId="1124FAEF" w14:textId="77777777" w:rsidR="00EA2F9D" w:rsidRDefault="00EA2F9D" w:rsidP="00972C49"/>
          <w:p w14:paraId="77410146" w14:textId="77777777" w:rsidR="00EA2F9D" w:rsidRDefault="00EA2F9D" w:rsidP="00972C49"/>
          <w:p w14:paraId="4A22974A" w14:textId="77777777" w:rsidR="00EA2F9D" w:rsidRDefault="00EA2F9D" w:rsidP="00972C49"/>
          <w:p w14:paraId="2033185A" w14:textId="77777777" w:rsidR="00EA2F9D" w:rsidRDefault="00EA2F9D" w:rsidP="00972C49"/>
        </w:tc>
      </w:tr>
    </w:tbl>
    <w:p w14:paraId="59F52F4E" w14:textId="737EA750" w:rsidR="00D45A55" w:rsidRPr="00A04F1D" w:rsidRDefault="00D45A55" w:rsidP="00EA2F9D">
      <w:pPr>
        <w:rPr>
          <w:rFonts w:ascii="Times New Roman" w:hAnsi="Times New Roman" w:cs="Times New Roman"/>
        </w:rPr>
      </w:pPr>
    </w:p>
    <w:sectPr w:rsidR="00D45A55" w:rsidRPr="00A04F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224BC"/>
    <w:multiLevelType w:val="hybridMultilevel"/>
    <w:tmpl w:val="FF4A4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979217">
    <w:abstractNumId w:val="8"/>
  </w:num>
  <w:num w:numId="2" w16cid:durableId="1879312429">
    <w:abstractNumId w:val="6"/>
  </w:num>
  <w:num w:numId="3" w16cid:durableId="1069810699">
    <w:abstractNumId w:val="5"/>
  </w:num>
  <w:num w:numId="4" w16cid:durableId="909972182">
    <w:abstractNumId w:val="4"/>
  </w:num>
  <w:num w:numId="5" w16cid:durableId="1684434364">
    <w:abstractNumId w:val="7"/>
  </w:num>
  <w:num w:numId="6" w16cid:durableId="2109344743">
    <w:abstractNumId w:val="3"/>
  </w:num>
  <w:num w:numId="7" w16cid:durableId="1660384368">
    <w:abstractNumId w:val="2"/>
  </w:num>
  <w:num w:numId="8" w16cid:durableId="8071500">
    <w:abstractNumId w:val="1"/>
  </w:num>
  <w:num w:numId="9" w16cid:durableId="441195598">
    <w:abstractNumId w:val="0"/>
  </w:num>
  <w:num w:numId="10" w16cid:durableId="8472076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48F"/>
    <w:rsid w:val="0006063C"/>
    <w:rsid w:val="000B03E1"/>
    <w:rsid w:val="0015074B"/>
    <w:rsid w:val="00246D67"/>
    <w:rsid w:val="0029639D"/>
    <w:rsid w:val="002B1E8E"/>
    <w:rsid w:val="00326F90"/>
    <w:rsid w:val="00375B08"/>
    <w:rsid w:val="004A2C33"/>
    <w:rsid w:val="00563AB0"/>
    <w:rsid w:val="005B7BF1"/>
    <w:rsid w:val="00766D46"/>
    <w:rsid w:val="0084393A"/>
    <w:rsid w:val="00981441"/>
    <w:rsid w:val="009A2F29"/>
    <w:rsid w:val="00A04F1D"/>
    <w:rsid w:val="00A07367"/>
    <w:rsid w:val="00AA1D8D"/>
    <w:rsid w:val="00B15AC1"/>
    <w:rsid w:val="00B26E69"/>
    <w:rsid w:val="00B47730"/>
    <w:rsid w:val="00CB0664"/>
    <w:rsid w:val="00D45A55"/>
    <w:rsid w:val="00DA56AA"/>
    <w:rsid w:val="00EA2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3D992A"/>
  <w14:defaultImageDpi w14:val="300"/>
  <w15:docId w15:val="{E39FD60C-8EFA-461B-AC4D-CDFAB90A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Muhammet Sinan Başarslan</cp:lastModifiedBy>
  <cp:revision>16</cp:revision>
  <dcterms:created xsi:type="dcterms:W3CDTF">2013-12-23T23:15:00Z</dcterms:created>
  <dcterms:modified xsi:type="dcterms:W3CDTF">2026-09-22T05:39:00Z</dcterms:modified>
  <cp:category/>
</cp:coreProperties>
</file>