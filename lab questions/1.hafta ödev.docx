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3808" w14:textId="099DB3E9" w:rsidR="003C000E" w:rsidRPr="008B70D8" w:rsidRDefault="003C000E">
      <w:pPr>
        <w:rPr>
          <w:rFonts w:ascii="Times New Roman" w:hAnsi="Times New Roman" w:cs="Times New Roman"/>
          <w:b/>
          <w:bCs/>
        </w:rPr>
      </w:pPr>
      <w:proofErr w:type="spellStart"/>
      <w:r w:rsidRPr="008B70D8">
        <w:rPr>
          <w:rFonts w:ascii="Times New Roman" w:hAnsi="Times New Roman" w:cs="Times New Roman"/>
          <w:b/>
          <w:bCs/>
        </w:rPr>
        <w:t>Sorular</w:t>
      </w:r>
      <w:proofErr w:type="spellEnd"/>
      <w:r w:rsidRPr="008B70D8">
        <w:rPr>
          <w:rFonts w:ascii="Times New Roman" w:hAnsi="Times New Roman" w:cs="Times New Roman"/>
          <w:b/>
          <w:bCs/>
        </w:rPr>
        <w:t>:</w:t>
      </w:r>
    </w:p>
    <w:p w14:paraId="752978D0" w14:textId="77777777" w:rsidR="003C000E" w:rsidRPr="008B70D8" w:rsidRDefault="003C000E" w:rsidP="003C000E">
      <w:pPr>
        <w:rPr>
          <w:rFonts w:ascii="Times New Roman" w:hAnsi="Times New Roman" w:cs="Times New Roman"/>
          <w:b/>
          <w:bCs/>
          <w:lang w:val="tr-TR"/>
        </w:rPr>
      </w:pPr>
      <w:r w:rsidRPr="008B70D8">
        <w:rPr>
          <w:rFonts w:ascii="Times New Roman" w:hAnsi="Times New Roman" w:cs="Times New Roman"/>
          <w:b/>
          <w:bCs/>
          <w:lang w:val="tr-TR"/>
        </w:rPr>
        <w:t>Soru 1</w:t>
      </w:r>
    </w:p>
    <w:p w14:paraId="530CC94F" w14:textId="77777777" w:rsidR="003C000E" w:rsidRPr="008B70D8" w:rsidRDefault="003C000E" w:rsidP="003C000E">
      <w:pPr>
        <w:rPr>
          <w:rFonts w:ascii="Times New Roman" w:hAnsi="Times New Roman" w:cs="Times New Roman"/>
          <w:lang w:val="tr-TR"/>
        </w:rPr>
      </w:pPr>
      <w:r w:rsidRPr="008B70D8">
        <w:rPr>
          <w:rFonts w:ascii="Times New Roman" w:hAnsi="Times New Roman" w:cs="Times New Roman"/>
          <w:b/>
          <w:bCs/>
          <w:lang w:val="tr-TR"/>
        </w:rPr>
        <w:t>C programlama dilinde</w:t>
      </w:r>
      <w:r w:rsidRPr="008B70D8">
        <w:rPr>
          <w:rFonts w:ascii="Times New Roman" w:hAnsi="Times New Roman" w:cs="Times New Roman"/>
          <w:lang w:val="tr-TR"/>
        </w:rPr>
        <w:t xml:space="preserve"> 10 elemanlı bir tamsayı dizisi tanımlayınız. Kullanıcıdan dizinin 10 elemanını alınız ve daha sonra bu elemanları ekrana yazdırınız.</w:t>
      </w:r>
    </w:p>
    <w:p w14:paraId="2C93BE62" w14:textId="77777777" w:rsidR="003C000E" w:rsidRPr="008B70D8" w:rsidRDefault="003C000E" w:rsidP="003C000E">
      <w:pPr>
        <w:rPr>
          <w:rFonts w:ascii="Times New Roman" w:hAnsi="Times New Roman" w:cs="Times New Roman"/>
          <w:lang w:val="tr-TR"/>
        </w:rPr>
      </w:pPr>
      <w:r w:rsidRPr="008B70D8">
        <w:rPr>
          <w:rFonts w:ascii="Times New Roman" w:hAnsi="Times New Roman" w:cs="Times New Roman"/>
          <w:lang w:val="tr-TR"/>
        </w:rPr>
        <w:t>Programın:</w:t>
      </w:r>
    </w:p>
    <w:p w14:paraId="3AFB718B" w14:textId="77777777" w:rsidR="003C000E" w:rsidRPr="008B70D8" w:rsidRDefault="003C000E" w:rsidP="003C000E">
      <w:pPr>
        <w:numPr>
          <w:ilvl w:val="0"/>
          <w:numId w:val="10"/>
        </w:numPr>
        <w:rPr>
          <w:rFonts w:ascii="Times New Roman" w:hAnsi="Times New Roman" w:cs="Times New Roman"/>
          <w:lang w:val="tr-TR"/>
        </w:rPr>
      </w:pPr>
      <w:r w:rsidRPr="008B70D8">
        <w:rPr>
          <w:rFonts w:ascii="Times New Roman" w:hAnsi="Times New Roman" w:cs="Times New Roman"/>
          <w:lang w:val="tr-TR"/>
        </w:rPr>
        <w:t xml:space="preserve">C kodunu yazınız. </w:t>
      </w:r>
    </w:p>
    <w:p w14:paraId="5B3FC753" w14:textId="77777777" w:rsidR="003C000E" w:rsidRPr="008B70D8" w:rsidRDefault="003C000E" w:rsidP="003C000E">
      <w:pPr>
        <w:numPr>
          <w:ilvl w:val="0"/>
          <w:numId w:val="10"/>
        </w:numPr>
        <w:rPr>
          <w:rFonts w:ascii="Times New Roman" w:hAnsi="Times New Roman" w:cs="Times New Roman"/>
          <w:lang w:val="tr-TR"/>
        </w:rPr>
      </w:pPr>
      <w:r w:rsidRPr="008B70D8">
        <w:rPr>
          <w:rFonts w:ascii="Times New Roman" w:hAnsi="Times New Roman" w:cs="Times New Roman"/>
          <w:b/>
          <w:bCs/>
          <w:lang w:val="tr-TR"/>
        </w:rPr>
        <w:t>T(n)</w:t>
      </w:r>
      <w:r w:rsidRPr="008B70D8">
        <w:rPr>
          <w:rFonts w:ascii="Times New Roman" w:hAnsi="Times New Roman" w:cs="Times New Roman"/>
          <w:lang w:val="tr-TR"/>
        </w:rPr>
        <w:t xml:space="preserve"> zaman maliyetini hesaplayınız. </w:t>
      </w:r>
    </w:p>
    <w:p w14:paraId="38CE8F39" w14:textId="77777777" w:rsidR="003C000E" w:rsidRPr="008B70D8" w:rsidRDefault="003C000E" w:rsidP="003C000E">
      <w:pPr>
        <w:numPr>
          <w:ilvl w:val="0"/>
          <w:numId w:val="10"/>
        </w:numPr>
        <w:rPr>
          <w:rFonts w:ascii="Times New Roman" w:hAnsi="Times New Roman" w:cs="Times New Roman"/>
          <w:lang w:val="tr-TR"/>
        </w:rPr>
      </w:pPr>
      <w:r w:rsidRPr="008B70D8">
        <w:rPr>
          <w:rFonts w:ascii="Times New Roman" w:hAnsi="Times New Roman" w:cs="Times New Roman"/>
          <w:b/>
          <w:bCs/>
          <w:lang w:val="tr-TR"/>
        </w:rPr>
        <w:t>O(n)</w:t>
      </w:r>
      <w:r w:rsidRPr="008B70D8">
        <w:rPr>
          <w:rFonts w:ascii="Times New Roman" w:hAnsi="Times New Roman" w:cs="Times New Roman"/>
          <w:lang w:val="tr-TR"/>
        </w:rPr>
        <w:t xml:space="preserve"> zaman karmaşıklığını bulunuz. </w:t>
      </w:r>
    </w:p>
    <w:p w14:paraId="67594FE7" w14:textId="77777777" w:rsidR="003C000E" w:rsidRPr="008B70D8" w:rsidRDefault="003C000E" w:rsidP="003C000E">
      <w:pPr>
        <w:numPr>
          <w:ilvl w:val="0"/>
          <w:numId w:val="10"/>
        </w:numPr>
        <w:rPr>
          <w:rFonts w:ascii="Times New Roman" w:hAnsi="Times New Roman" w:cs="Times New Roman"/>
          <w:lang w:val="tr-TR"/>
        </w:rPr>
      </w:pPr>
      <w:r w:rsidRPr="008B70D8">
        <w:rPr>
          <w:rFonts w:ascii="Times New Roman" w:hAnsi="Times New Roman" w:cs="Times New Roman"/>
          <w:lang w:val="tr-TR"/>
        </w:rPr>
        <w:t xml:space="preserve">Programın </w:t>
      </w:r>
      <w:r w:rsidRPr="008B70D8">
        <w:rPr>
          <w:rFonts w:ascii="Times New Roman" w:hAnsi="Times New Roman" w:cs="Times New Roman"/>
          <w:b/>
          <w:bCs/>
          <w:lang w:val="tr-TR"/>
        </w:rPr>
        <w:t>S(n)</w:t>
      </w:r>
      <w:r w:rsidRPr="008B70D8">
        <w:rPr>
          <w:rFonts w:ascii="Times New Roman" w:hAnsi="Times New Roman" w:cs="Times New Roman"/>
          <w:lang w:val="tr-TR"/>
        </w:rPr>
        <w:t xml:space="preserve"> alan karmaşıklığını bulunuz. </w:t>
      </w:r>
    </w:p>
    <w:p w14:paraId="685B34B8" w14:textId="77777777" w:rsidR="003C000E" w:rsidRPr="008B70D8" w:rsidRDefault="003C000E" w:rsidP="003C000E">
      <w:pPr>
        <w:rPr>
          <w:rFonts w:ascii="Times New Roman" w:hAnsi="Times New Roman" w:cs="Times New Roman"/>
          <w:lang w:val="tr-TR"/>
        </w:rPr>
      </w:pPr>
      <w:r w:rsidRPr="008B70D8">
        <w:rPr>
          <w:rFonts w:ascii="Times New Roman" w:hAnsi="Times New Roman" w:cs="Times New Roman"/>
          <w:b/>
          <w:bCs/>
          <w:lang w:val="tr-TR"/>
        </w:rPr>
        <w:t>Not:</w:t>
      </w:r>
      <w:r w:rsidRPr="008B70D8">
        <w:rPr>
          <w:rFonts w:ascii="Times New Roman" w:hAnsi="Times New Roman" w:cs="Times New Roman"/>
          <w:lang w:val="tr-TR"/>
        </w:rPr>
        <w:t xml:space="preserve"> n, dizideki eleman sayısını ifade etmektedir.</w:t>
      </w:r>
    </w:p>
    <w:p w14:paraId="5D7D3675" w14:textId="2E6F70FE" w:rsidR="003C000E" w:rsidRPr="008B70D8" w:rsidRDefault="003C000E" w:rsidP="003C000E">
      <w:pPr>
        <w:rPr>
          <w:rFonts w:ascii="Times New Roman" w:hAnsi="Times New Roman" w:cs="Times New Roman"/>
          <w:b/>
          <w:bCs/>
          <w:lang w:val="tr-TR"/>
        </w:rPr>
      </w:pPr>
      <w:r w:rsidRPr="008B70D8">
        <w:rPr>
          <w:rFonts w:ascii="Times New Roman" w:hAnsi="Times New Roman" w:cs="Times New Roman"/>
          <w:b/>
          <w:bCs/>
          <w:lang w:val="tr-TR"/>
        </w:rPr>
        <w:t>Soru 2:</w:t>
      </w:r>
    </w:p>
    <w:p w14:paraId="4C4A4B5C" w14:textId="77777777" w:rsidR="003C000E" w:rsidRPr="008B70D8" w:rsidRDefault="003C000E" w:rsidP="003C000E">
      <w:pPr>
        <w:rPr>
          <w:rFonts w:ascii="Times New Roman" w:hAnsi="Times New Roman" w:cs="Times New Roman"/>
          <w:lang w:val="tr-TR"/>
        </w:rPr>
      </w:pPr>
      <w:r w:rsidRPr="008B70D8">
        <w:rPr>
          <w:rFonts w:ascii="Times New Roman" w:hAnsi="Times New Roman" w:cs="Times New Roman"/>
          <w:lang w:val="tr-TR"/>
        </w:rPr>
        <w:t xml:space="preserve">Kullanıcıdan bir tam sayı alın ve bu sayının bir </w:t>
      </w:r>
      <w:proofErr w:type="spellStart"/>
      <w:r w:rsidRPr="008B70D8">
        <w:rPr>
          <w:rFonts w:ascii="Times New Roman" w:hAnsi="Times New Roman" w:cs="Times New Roman"/>
          <w:b/>
          <w:bCs/>
          <w:lang w:val="tr-TR"/>
        </w:rPr>
        <w:t>Palindrom</w:t>
      </w:r>
      <w:proofErr w:type="spellEnd"/>
      <w:r w:rsidRPr="008B70D8">
        <w:rPr>
          <w:rFonts w:ascii="Times New Roman" w:hAnsi="Times New Roman" w:cs="Times New Roman"/>
          <w:b/>
          <w:bCs/>
          <w:lang w:val="tr-TR"/>
        </w:rPr>
        <w:t xml:space="preserve"> Sayı</w:t>
      </w:r>
      <w:r w:rsidRPr="008B70D8">
        <w:rPr>
          <w:rFonts w:ascii="Times New Roman" w:hAnsi="Times New Roman" w:cs="Times New Roman"/>
          <w:lang w:val="tr-TR"/>
        </w:rPr>
        <w:t xml:space="preserve"> olup olmadığını bulan C programını yazın.</w:t>
      </w:r>
    </w:p>
    <w:p w14:paraId="5939D838" w14:textId="77777777" w:rsidR="003C000E" w:rsidRPr="008B70D8" w:rsidRDefault="003C000E" w:rsidP="003C000E">
      <w:pPr>
        <w:rPr>
          <w:rFonts w:ascii="Times New Roman" w:hAnsi="Times New Roman" w:cs="Times New Roman"/>
          <w:lang w:val="tr-TR"/>
        </w:rPr>
      </w:pPr>
      <w:proofErr w:type="spellStart"/>
      <w:r w:rsidRPr="008B70D8">
        <w:rPr>
          <w:rFonts w:ascii="Times New Roman" w:hAnsi="Times New Roman" w:cs="Times New Roman"/>
          <w:b/>
          <w:bCs/>
          <w:lang w:val="tr-TR"/>
        </w:rPr>
        <w:t>Palindrom</w:t>
      </w:r>
      <w:proofErr w:type="spellEnd"/>
      <w:r w:rsidRPr="008B70D8">
        <w:rPr>
          <w:rFonts w:ascii="Times New Roman" w:hAnsi="Times New Roman" w:cs="Times New Roman"/>
          <w:b/>
          <w:bCs/>
          <w:lang w:val="tr-TR"/>
        </w:rPr>
        <w:t xml:space="preserve"> Sayı nedir?</w:t>
      </w:r>
    </w:p>
    <w:p w14:paraId="1B28C758" w14:textId="77777777" w:rsidR="003C000E" w:rsidRPr="008B70D8" w:rsidRDefault="003C000E" w:rsidP="003C000E">
      <w:pPr>
        <w:rPr>
          <w:rFonts w:ascii="Times New Roman" w:hAnsi="Times New Roman" w:cs="Times New Roman"/>
          <w:lang w:val="tr-TR"/>
        </w:rPr>
      </w:pPr>
      <w:r w:rsidRPr="008B70D8">
        <w:rPr>
          <w:rFonts w:ascii="Times New Roman" w:hAnsi="Times New Roman" w:cs="Times New Roman"/>
          <w:lang w:val="tr-TR"/>
        </w:rPr>
        <w:t>Baştan ve sondan okunuşu aynı olan sayılara denir.</w:t>
      </w:r>
    </w:p>
    <w:p w14:paraId="06743D22" w14:textId="77777777" w:rsidR="003C000E" w:rsidRPr="008B70D8" w:rsidRDefault="003C000E" w:rsidP="003C000E">
      <w:pPr>
        <w:rPr>
          <w:rFonts w:ascii="Times New Roman" w:hAnsi="Times New Roman" w:cs="Times New Roman"/>
          <w:lang w:val="tr-TR"/>
        </w:rPr>
      </w:pPr>
      <w:r w:rsidRPr="008B70D8">
        <w:rPr>
          <w:rFonts w:ascii="Times New Roman" w:hAnsi="Times New Roman" w:cs="Times New Roman"/>
          <w:i/>
          <w:iCs/>
          <w:lang w:val="tr-TR"/>
        </w:rPr>
        <w:t>Örnekler:</w:t>
      </w:r>
      <w:r w:rsidRPr="008B70D8">
        <w:rPr>
          <w:rFonts w:ascii="Times New Roman" w:hAnsi="Times New Roman" w:cs="Times New Roman"/>
          <w:lang w:val="tr-TR"/>
        </w:rPr>
        <w:t xml:space="preserve"> 121, 1331, 4554, 7 birer </w:t>
      </w:r>
      <w:proofErr w:type="spellStart"/>
      <w:r w:rsidRPr="008B70D8">
        <w:rPr>
          <w:rFonts w:ascii="Times New Roman" w:hAnsi="Times New Roman" w:cs="Times New Roman"/>
          <w:lang w:val="tr-TR"/>
        </w:rPr>
        <w:t>palindromdur</w:t>
      </w:r>
      <w:proofErr w:type="spellEnd"/>
      <w:r w:rsidRPr="008B70D8">
        <w:rPr>
          <w:rFonts w:ascii="Times New Roman" w:hAnsi="Times New Roman" w:cs="Times New Roman"/>
          <w:lang w:val="tr-TR"/>
        </w:rPr>
        <w:t>. 123 ise değildir.</w:t>
      </w:r>
    </w:p>
    <w:p w14:paraId="345A03BD" w14:textId="77777777" w:rsidR="003C000E" w:rsidRPr="008B70D8" w:rsidRDefault="003C000E" w:rsidP="003C000E">
      <w:pPr>
        <w:rPr>
          <w:rFonts w:ascii="Times New Roman" w:hAnsi="Times New Roman" w:cs="Times New Roman"/>
          <w:b/>
          <w:bCs/>
          <w:lang w:val="tr-TR"/>
        </w:rPr>
      </w:pPr>
      <w:r w:rsidRPr="008B70D8">
        <w:rPr>
          <w:rFonts w:ascii="Times New Roman" w:hAnsi="Times New Roman" w:cs="Times New Roman"/>
          <w:b/>
          <w:bCs/>
          <w:lang w:val="tr-TR"/>
        </w:rPr>
        <w:t>İpucu</w:t>
      </w:r>
    </w:p>
    <w:p w14:paraId="7C4E40F3" w14:textId="77777777" w:rsidR="003C000E" w:rsidRPr="008B70D8" w:rsidRDefault="003C000E" w:rsidP="003C000E">
      <w:pPr>
        <w:rPr>
          <w:rFonts w:ascii="Times New Roman" w:hAnsi="Times New Roman" w:cs="Times New Roman"/>
          <w:lang w:val="tr-TR"/>
        </w:rPr>
      </w:pPr>
      <w:r w:rsidRPr="008B70D8">
        <w:rPr>
          <w:rFonts w:ascii="Times New Roman" w:hAnsi="Times New Roman" w:cs="Times New Roman"/>
          <w:lang w:val="tr-TR"/>
        </w:rPr>
        <w:t>Bir sayının tersini bulmak için şu adımları döngü içinde kullanabilirsiniz:</w:t>
      </w:r>
    </w:p>
    <w:p w14:paraId="611E9B91" w14:textId="77777777" w:rsidR="003C000E" w:rsidRPr="008B70D8" w:rsidRDefault="003C000E" w:rsidP="003C000E">
      <w:pPr>
        <w:numPr>
          <w:ilvl w:val="0"/>
          <w:numId w:val="11"/>
        </w:numPr>
        <w:rPr>
          <w:rFonts w:ascii="Times New Roman" w:hAnsi="Times New Roman" w:cs="Times New Roman"/>
          <w:lang w:val="tr-TR"/>
        </w:rPr>
      </w:pPr>
      <w:r w:rsidRPr="008B70D8">
        <w:rPr>
          <w:rFonts w:ascii="Times New Roman" w:hAnsi="Times New Roman" w:cs="Times New Roman"/>
          <w:lang w:val="tr-TR"/>
        </w:rPr>
        <w:t xml:space="preserve">Sayının son basamağını bulun: kalan = </w:t>
      </w:r>
      <w:proofErr w:type="spellStart"/>
      <w:r w:rsidRPr="008B70D8">
        <w:rPr>
          <w:rFonts w:ascii="Times New Roman" w:hAnsi="Times New Roman" w:cs="Times New Roman"/>
          <w:lang w:val="tr-TR"/>
        </w:rPr>
        <w:t>sayi</w:t>
      </w:r>
      <w:proofErr w:type="spellEnd"/>
      <w:r w:rsidRPr="008B70D8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8B70D8">
        <w:rPr>
          <w:rFonts w:ascii="Times New Roman" w:hAnsi="Times New Roman" w:cs="Times New Roman"/>
          <w:lang w:val="tr-TR"/>
        </w:rPr>
        <w:t>% 10</w:t>
      </w:r>
      <w:proofErr w:type="gramEnd"/>
    </w:p>
    <w:p w14:paraId="6E42FC17" w14:textId="77777777" w:rsidR="003C000E" w:rsidRPr="008B70D8" w:rsidRDefault="003C000E" w:rsidP="003C000E">
      <w:pPr>
        <w:numPr>
          <w:ilvl w:val="0"/>
          <w:numId w:val="11"/>
        </w:numPr>
        <w:rPr>
          <w:rFonts w:ascii="Times New Roman" w:hAnsi="Times New Roman" w:cs="Times New Roman"/>
          <w:lang w:val="tr-TR"/>
        </w:rPr>
      </w:pPr>
      <w:r w:rsidRPr="008B70D8">
        <w:rPr>
          <w:rFonts w:ascii="Times New Roman" w:hAnsi="Times New Roman" w:cs="Times New Roman"/>
          <w:lang w:val="tr-TR"/>
        </w:rPr>
        <w:t>Ters sayıyı güncelleyin: ters = (ters * 10) + kalan</w:t>
      </w:r>
    </w:p>
    <w:p w14:paraId="1ACDE635" w14:textId="77777777" w:rsidR="003C000E" w:rsidRPr="008B70D8" w:rsidRDefault="003C000E" w:rsidP="003C000E">
      <w:pPr>
        <w:numPr>
          <w:ilvl w:val="0"/>
          <w:numId w:val="11"/>
        </w:numPr>
        <w:rPr>
          <w:rFonts w:ascii="Times New Roman" w:hAnsi="Times New Roman" w:cs="Times New Roman"/>
          <w:lang w:val="tr-TR"/>
        </w:rPr>
      </w:pPr>
      <w:r w:rsidRPr="008B70D8">
        <w:rPr>
          <w:rFonts w:ascii="Times New Roman" w:hAnsi="Times New Roman" w:cs="Times New Roman"/>
          <w:lang w:val="tr-TR"/>
        </w:rPr>
        <w:t xml:space="preserve">Sayının son basamağını atın: </w:t>
      </w:r>
      <w:proofErr w:type="spellStart"/>
      <w:r w:rsidRPr="008B70D8">
        <w:rPr>
          <w:rFonts w:ascii="Times New Roman" w:hAnsi="Times New Roman" w:cs="Times New Roman"/>
          <w:lang w:val="tr-TR"/>
        </w:rPr>
        <w:t>sayi</w:t>
      </w:r>
      <w:proofErr w:type="spellEnd"/>
      <w:r w:rsidRPr="008B70D8">
        <w:rPr>
          <w:rFonts w:ascii="Times New Roman" w:hAnsi="Times New Roman" w:cs="Times New Roman"/>
          <w:lang w:val="tr-TR"/>
        </w:rPr>
        <w:t xml:space="preserve"> = </w:t>
      </w:r>
      <w:proofErr w:type="spellStart"/>
      <w:r w:rsidRPr="008B70D8">
        <w:rPr>
          <w:rFonts w:ascii="Times New Roman" w:hAnsi="Times New Roman" w:cs="Times New Roman"/>
          <w:lang w:val="tr-TR"/>
        </w:rPr>
        <w:t>sayi</w:t>
      </w:r>
      <w:proofErr w:type="spellEnd"/>
      <w:r w:rsidRPr="008B70D8">
        <w:rPr>
          <w:rFonts w:ascii="Times New Roman" w:hAnsi="Times New Roman" w:cs="Times New Roman"/>
          <w:lang w:val="tr-TR"/>
        </w:rPr>
        <w:t xml:space="preserve"> / 10</w:t>
      </w:r>
    </w:p>
    <w:p w14:paraId="55C0449D" w14:textId="77777777" w:rsidR="003C000E" w:rsidRPr="008B70D8" w:rsidRDefault="003C000E" w:rsidP="003C000E">
      <w:pPr>
        <w:rPr>
          <w:rFonts w:ascii="Times New Roman" w:hAnsi="Times New Roman" w:cs="Times New Roman"/>
          <w:lang w:val="tr-TR"/>
        </w:rPr>
      </w:pPr>
    </w:p>
    <w:p w14:paraId="19F9C05A" w14:textId="77777777" w:rsidR="003C000E" w:rsidRPr="008B70D8" w:rsidRDefault="003C000E" w:rsidP="003C000E">
      <w:pPr>
        <w:rPr>
          <w:rFonts w:ascii="Times New Roman" w:hAnsi="Times New Roman" w:cs="Times New Roman"/>
          <w:lang w:val="tr-TR"/>
        </w:rPr>
      </w:pPr>
    </w:p>
    <w:p w14:paraId="5E101F58" w14:textId="77777777" w:rsidR="003C000E" w:rsidRPr="008B70D8" w:rsidRDefault="003C000E" w:rsidP="003C000E">
      <w:pPr>
        <w:rPr>
          <w:rFonts w:ascii="Times New Roman" w:hAnsi="Times New Roman" w:cs="Times New Roman"/>
          <w:lang w:val="tr-TR"/>
        </w:rPr>
      </w:pPr>
    </w:p>
    <w:p w14:paraId="5D38A073" w14:textId="77777777" w:rsidR="00AA2831" w:rsidRPr="008B70D8" w:rsidRDefault="00AA2831" w:rsidP="003C000E">
      <w:pPr>
        <w:rPr>
          <w:rFonts w:ascii="Times New Roman" w:hAnsi="Times New Roman" w:cs="Times New Roman"/>
          <w:lang w:val="tr-TR"/>
        </w:rPr>
      </w:pPr>
    </w:p>
    <w:p w14:paraId="4C94B6C2" w14:textId="77777777" w:rsidR="00AA2831" w:rsidRPr="008B70D8" w:rsidRDefault="00AA2831" w:rsidP="003C000E">
      <w:pPr>
        <w:rPr>
          <w:rFonts w:ascii="Times New Roman" w:hAnsi="Times New Roman" w:cs="Times New Roman"/>
          <w:lang w:val="tr-TR"/>
        </w:rPr>
      </w:pPr>
    </w:p>
    <w:p w14:paraId="68F24648" w14:textId="77777777" w:rsidR="00AA2831" w:rsidRPr="008B70D8" w:rsidRDefault="00AA2831" w:rsidP="003C000E">
      <w:pPr>
        <w:rPr>
          <w:rFonts w:ascii="Times New Roman" w:hAnsi="Times New Roman" w:cs="Times New Roman"/>
          <w:lang w:val="tr-TR"/>
        </w:rPr>
      </w:pPr>
    </w:p>
    <w:p w14:paraId="0FD79680" w14:textId="0D592787" w:rsidR="003C000E" w:rsidRPr="008B70D8" w:rsidRDefault="003C000E">
      <w:pPr>
        <w:rPr>
          <w:rFonts w:ascii="Times New Roman" w:hAnsi="Times New Roman" w:cs="Times New Roman"/>
          <w:lang w:val="tr-TR"/>
        </w:rPr>
      </w:pPr>
      <w:r w:rsidRPr="008B70D8">
        <w:rPr>
          <w:rFonts w:ascii="Times New Roman" w:hAnsi="Times New Roman" w:cs="Times New Roman"/>
          <w:lang w:val="tr-TR"/>
        </w:rPr>
        <w:lastRenderedPageBreak/>
        <w:t>---özet-----------------</w:t>
      </w:r>
    </w:p>
    <w:p w14:paraId="73497D4A" w14:textId="77777777" w:rsidR="003C000E" w:rsidRPr="008B70D8" w:rsidRDefault="003C000E" w:rsidP="003C000E">
      <w:pPr>
        <w:rPr>
          <w:rFonts w:ascii="Times New Roman" w:hAnsi="Times New Roman" w:cs="Times New Roman"/>
          <w:lang w:val="tr-TR"/>
        </w:rPr>
      </w:pPr>
    </w:p>
    <w:p w14:paraId="498FEF76" w14:textId="77777777" w:rsidR="003C000E" w:rsidRPr="008B70D8" w:rsidRDefault="003C000E" w:rsidP="003C000E">
      <w:pPr>
        <w:pStyle w:val="Balk1"/>
        <w:rPr>
          <w:rFonts w:ascii="Times New Roman" w:hAnsi="Times New Roman" w:cs="Times New Roman"/>
          <w:color w:val="auto"/>
        </w:rPr>
      </w:pPr>
      <w:r w:rsidRPr="008B70D8">
        <w:rPr>
          <w:rFonts w:ascii="Times New Roman" w:hAnsi="Times New Roman" w:cs="Times New Roman"/>
          <w:color w:val="auto"/>
        </w:rPr>
        <w:t xml:space="preserve">Veri </w:t>
      </w:r>
      <w:proofErr w:type="spellStart"/>
      <w:r w:rsidRPr="008B70D8">
        <w:rPr>
          <w:rFonts w:ascii="Times New Roman" w:hAnsi="Times New Roman" w:cs="Times New Roman"/>
          <w:color w:val="auto"/>
        </w:rPr>
        <w:t>Yapıları</w:t>
      </w:r>
      <w:proofErr w:type="spellEnd"/>
      <w:r w:rsidRPr="008B70D8">
        <w:rPr>
          <w:rFonts w:ascii="Times New Roman" w:hAnsi="Times New Roman" w:cs="Times New Roman"/>
          <w:color w:val="auto"/>
        </w:rPr>
        <w:t xml:space="preserve"> – 1. </w:t>
      </w:r>
      <w:proofErr w:type="spellStart"/>
      <w:r w:rsidRPr="008B70D8">
        <w:rPr>
          <w:rFonts w:ascii="Times New Roman" w:hAnsi="Times New Roman" w:cs="Times New Roman"/>
          <w:color w:val="auto"/>
        </w:rPr>
        <w:t>Hafta</w:t>
      </w:r>
      <w:proofErr w:type="spellEnd"/>
      <w:r w:rsidRPr="008B70D8">
        <w:rPr>
          <w:rFonts w:ascii="Times New Roman" w:hAnsi="Times New Roman" w:cs="Times New Roman"/>
          <w:color w:val="auto"/>
        </w:rPr>
        <w:t xml:space="preserve"> </w:t>
      </w:r>
    </w:p>
    <w:p w14:paraId="31E26838" w14:textId="77777777" w:rsidR="003C000E" w:rsidRPr="008B70D8" w:rsidRDefault="003C000E" w:rsidP="003C000E">
      <w:pPr>
        <w:pStyle w:val="Balk2"/>
        <w:rPr>
          <w:rFonts w:ascii="Times New Roman" w:hAnsi="Times New Roman" w:cs="Times New Roman"/>
          <w:color w:val="auto"/>
        </w:rPr>
      </w:pPr>
      <w:r w:rsidRPr="008B70D8">
        <w:rPr>
          <w:rFonts w:ascii="Times New Roman" w:hAnsi="Times New Roman" w:cs="Times New Roman"/>
          <w:color w:val="auto"/>
        </w:rPr>
        <w:t xml:space="preserve">1. Veri </w:t>
      </w:r>
      <w:proofErr w:type="spellStart"/>
      <w:r w:rsidRPr="008B70D8">
        <w:rPr>
          <w:rFonts w:ascii="Times New Roman" w:hAnsi="Times New Roman" w:cs="Times New Roman"/>
          <w:color w:val="auto"/>
        </w:rPr>
        <w:t>Yapıları</w:t>
      </w:r>
      <w:proofErr w:type="spellEnd"/>
      <w:r w:rsidRPr="008B70D8">
        <w:rPr>
          <w:rFonts w:ascii="Times New Roman" w:hAnsi="Times New Roman" w:cs="Times New Roman"/>
          <w:color w:val="auto"/>
        </w:rPr>
        <w:t xml:space="preserve"> Nedir?</w:t>
      </w:r>
    </w:p>
    <w:p w14:paraId="55C50AD4" w14:textId="77777777" w:rsidR="003C000E" w:rsidRPr="008B70D8" w:rsidRDefault="003C000E" w:rsidP="003C000E">
      <w:pPr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 xml:space="preserve">Veri </w:t>
      </w:r>
      <w:proofErr w:type="spellStart"/>
      <w:r w:rsidRPr="008B70D8">
        <w:rPr>
          <w:rFonts w:ascii="Times New Roman" w:hAnsi="Times New Roman" w:cs="Times New Roman"/>
        </w:rPr>
        <w:t>yapıları</w:t>
      </w:r>
      <w:proofErr w:type="spellEnd"/>
      <w:r w:rsidRPr="008B70D8">
        <w:rPr>
          <w:rFonts w:ascii="Times New Roman" w:hAnsi="Times New Roman" w:cs="Times New Roman"/>
        </w:rPr>
        <w:t xml:space="preserve">, </w:t>
      </w:r>
      <w:proofErr w:type="spellStart"/>
      <w:r w:rsidRPr="008B70D8">
        <w:rPr>
          <w:rFonts w:ascii="Times New Roman" w:hAnsi="Times New Roman" w:cs="Times New Roman"/>
        </w:rPr>
        <w:t>verileri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bilgisayarın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içinde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düzenli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ve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kolay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kullanılabilir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şekilde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saklama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yöntemleridir</w:t>
      </w:r>
      <w:proofErr w:type="spellEnd"/>
      <w:r w:rsidRPr="008B70D8">
        <w:rPr>
          <w:rFonts w:ascii="Times New Roman" w:hAnsi="Times New Roman" w:cs="Times New Roman"/>
        </w:rPr>
        <w:t>.</w:t>
      </w:r>
    </w:p>
    <w:p w14:paraId="033D42BB" w14:textId="77777777" w:rsidR="003C000E" w:rsidRPr="008B70D8" w:rsidRDefault="003C000E" w:rsidP="003C000E">
      <w:pPr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>Örnek: Array (Dizi), Linked List (</w:t>
      </w:r>
      <w:proofErr w:type="spellStart"/>
      <w:r w:rsidRPr="008B70D8">
        <w:rPr>
          <w:rFonts w:ascii="Times New Roman" w:hAnsi="Times New Roman" w:cs="Times New Roman"/>
        </w:rPr>
        <w:t>Bağlı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Liste</w:t>
      </w:r>
      <w:proofErr w:type="spellEnd"/>
      <w:r w:rsidRPr="008B70D8">
        <w:rPr>
          <w:rFonts w:ascii="Times New Roman" w:hAnsi="Times New Roman" w:cs="Times New Roman"/>
        </w:rPr>
        <w:t>), Stack (</w:t>
      </w:r>
      <w:proofErr w:type="spellStart"/>
      <w:r w:rsidRPr="008B70D8">
        <w:rPr>
          <w:rFonts w:ascii="Times New Roman" w:hAnsi="Times New Roman" w:cs="Times New Roman"/>
        </w:rPr>
        <w:t>Yığın</w:t>
      </w:r>
      <w:proofErr w:type="spellEnd"/>
      <w:r w:rsidRPr="008B70D8">
        <w:rPr>
          <w:rFonts w:ascii="Times New Roman" w:hAnsi="Times New Roman" w:cs="Times New Roman"/>
        </w:rPr>
        <w:t>), Queue (</w:t>
      </w:r>
      <w:proofErr w:type="spellStart"/>
      <w:r w:rsidRPr="008B70D8">
        <w:rPr>
          <w:rFonts w:ascii="Times New Roman" w:hAnsi="Times New Roman" w:cs="Times New Roman"/>
        </w:rPr>
        <w:t>Kuyruk</w:t>
      </w:r>
      <w:proofErr w:type="spellEnd"/>
      <w:r w:rsidRPr="008B70D8">
        <w:rPr>
          <w:rFonts w:ascii="Times New Roman" w:hAnsi="Times New Roman" w:cs="Times New Roman"/>
        </w:rPr>
        <w:t>), Tree (</w:t>
      </w:r>
      <w:proofErr w:type="spellStart"/>
      <w:r w:rsidRPr="008B70D8">
        <w:rPr>
          <w:rFonts w:ascii="Times New Roman" w:hAnsi="Times New Roman" w:cs="Times New Roman"/>
        </w:rPr>
        <w:t>Ağaç</w:t>
      </w:r>
      <w:proofErr w:type="spellEnd"/>
      <w:r w:rsidRPr="008B70D8">
        <w:rPr>
          <w:rFonts w:ascii="Times New Roman" w:hAnsi="Times New Roman" w:cs="Times New Roman"/>
        </w:rPr>
        <w:t>), Graph (Graf).</w:t>
      </w:r>
    </w:p>
    <w:p w14:paraId="6035BFFF" w14:textId="77777777" w:rsidR="003C000E" w:rsidRPr="008B70D8" w:rsidRDefault="003C000E" w:rsidP="003C000E">
      <w:pPr>
        <w:pStyle w:val="Balk2"/>
        <w:rPr>
          <w:rFonts w:ascii="Times New Roman" w:hAnsi="Times New Roman" w:cs="Times New Roman"/>
          <w:color w:val="auto"/>
        </w:rPr>
      </w:pPr>
      <w:r w:rsidRPr="008B70D8">
        <w:rPr>
          <w:rFonts w:ascii="Times New Roman" w:hAnsi="Times New Roman" w:cs="Times New Roman"/>
          <w:color w:val="auto"/>
        </w:rPr>
        <w:t xml:space="preserve">2. Veri </w:t>
      </w:r>
      <w:proofErr w:type="spellStart"/>
      <w:r w:rsidRPr="008B70D8">
        <w:rPr>
          <w:rFonts w:ascii="Times New Roman" w:hAnsi="Times New Roman" w:cs="Times New Roman"/>
          <w:color w:val="auto"/>
        </w:rPr>
        <w:t>Yapılarının</w:t>
      </w:r>
      <w:proofErr w:type="spellEnd"/>
      <w:r w:rsidRPr="008B70D8">
        <w:rPr>
          <w:rFonts w:ascii="Times New Roman" w:hAnsi="Times New Roman" w:cs="Times New Roman"/>
          <w:color w:val="auto"/>
        </w:rPr>
        <w:t xml:space="preserve"> Temel </w:t>
      </w:r>
      <w:proofErr w:type="spellStart"/>
      <w:r w:rsidRPr="008B70D8">
        <w:rPr>
          <w:rFonts w:ascii="Times New Roman" w:hAnsi="Times New Roman" w:cs="Times New Roman"/>
          <w:color w:val="auto"/>
        </w:rPr>
        <w:t>Ayrımı</w:t>
      </w:r>
      <w:proofErr w:type="spellEnd"/>
    </w:p>
    <w:p w14:paraId="09137F18" w14:textId="77777777" w:rsidR="003C000E" w:rsidRPr="008B70D8" w:rsidRDefault="003C000E" w:rsidP="003C000E">
      <w:pPr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 xml:space="preserve">Veri </w:t>
      </w:r>
      <w:proofErr w:type="spellStart"/>
      <w:r w:rsidRPr="008B70D8">
        <w:rPr>
          <w:rFonts w:ascii="Times New Roman" w:hAnsi="Times New Roman" w:cs="Times New Roman"/>
        </w:rPr>
        <w:t>yapıları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genel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olarak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ikiye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ayrılır</w:t>
      </w:r>
      <w:proofErr w:type="spellEnd"/>
      <w:r w:rsidRPr="008B70D8">
        <w:rPr>
          <w:rFonts w:ascii="Times New Roman" w:hAnsi="Times New Roman" w:cs="Times New Roman"/>
        </w:rPr>
        <w:t>:</w:t>
      </w:r>
    </w:p>
    <w:p w14:paraId="4BFF83F3" w14:textId="77777777" w:rsidR="003C000E" w:rsidRPr="008B70D8" w:rsidRDefault="003C000E" w:rsidP="003C000E">
      <w:pPr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 xml:space="preserve">• </w:t>
      </w:r>
      <w:proofErr w:type="spellStart"/>
      <w:r w:rsidRPr="008B70D8">
        <w:rPr>
          <w:rFonts w:ascii="Times New Roman" w:hAnsi="Times New Roman" w:cs="Times New Roman"/>
        </w:rPr>
        <w:t>Lineer</w:t>
      </w:r>
      <w:proofErr w:type="spellEnd"/>
      <w:r w:rsidRPr="008B70D8">
        <w:rPr>
          <w:rFonts w:ascii="Times New Roman" w:hAnsi="Times New Roman" w:cs="Times New Roman"/>
        </w:rPr>
        <w:t xml:space="preserve"> (</w:t>
      </w:r>
      <w:proofErr w:type="spellStart"/>
      <w:r w:rsidRPr="008B70D8">
        <w:rPr>
          <w:rFonts w:ascii="Times New Roman" w:hAnsi="Times New Roman" w:cs="Times New Roman"/>
        </w:rPr>
        <w:t>Doğrusal</w:t>
      </w:r>
      <w:proofErr w:type="spellEnd"/>
      <w:r w:rsidRPr="008B70D8">
        <w:rPr>
          <w:rFonts w:ascii="Times New Roman" w:hAnsi="Times New Roman" w:cs="Times New Roman"/>
        </w:rPr>
        <w:t xml:space="preserve">) Veri </w:t>
      </w:r>
      <w:proofErr w:type="spellStart"/>
      <w:r w:rsidRPr="008B70D8">
        <w:rPr>
          <w:rFonts w:ascii="Times New Roman" w:hAnsi="Times New Roman" w:cs="Times New Roman"/>
        </w:rPr>
        <w:t>Yapıları</w:t>
      </w:r>
      <w:proofErr w:type="spellEnd"/>
    </w:p>
    <w:p w14:paraId="2475DF04" w14:textId="77777777" w:rsidR="003C000E" w:rsidRPr="008B70D8" w:rsidRDefault="003C000E" w:rsidP="003C000E">
      <w:pPr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 xml:space="preserve">• </w:t>
      </w:r>
      <w:proofErr w:type="spellStart"/>
      <w:r w:rsidRPr="008B70D8">
        <w:rPr>
          <w:rFonts w:ascii="Times New Roman" w:hAnsi="Times New Roman" w:cs="Times New Roman"/>
        </w:rPr>
        <w:t>Lineer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olmayan</w:t>
      </w:r>
      <w:proofErr w:type="spellEnd"/>
      <w:r w:rsidRPr="008B70D8">
        <w:rPr>
          <w:rFonts w:ascii="Times New Roman" w:hAnsi="Times New Roman" w:cs="Times New Roman"/>
        </w:rPr>
        <w:t xml:space="preserve"> (</w:t>
      </w:r>
      <w:proofErr w:type="spellStart"/>
      <w:r w:rsidRPr="008B70D8">
        <w:rPr>
          <w:rFonts w:ascii="Times New Roman" w:hAnsi="Times New Roman" w:cs="Times New Roman"/>
        </w:rPr>
        <w:t>Doğrusal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olmayan</w:t>
      </w:r>
      <w:proofErr w:type="spellEnd"/>
      <w:r w:rsidRPr="008B70D8">
        <w:rPr>
          <w:rFonts w:ascii="Times New Roman" w:hAnsi="Times New Roman" w:cs="Times New Roman"/>
        </w:rPr>
        <w:t xml:space="preserve">) Veri </w:t>
      </w:r>
      <w:proofErr w:type="spellStart"/>
      <w:r w:rsidRPr="008B70D8">
        <w:rPr>
          <w:rFonts w:ascii="Times New Roman" w:hAnsi="Times New Roman" w:cs="Times New Roman"/>
        </w:rPr>
        <w:t>Yapıları</w:t>
      </w:r>
      <w:proofErr w:type="spellEnd"/>
    </w:p>
    <w:p w14:paraId="58F958D8" w14:textId="77777777" w:rsidR="003C000E" w:rsidRPr="008B70D8" w:rsidRDefault="003C000E" w:rsidP="003C000E">
      <w:pPr>
        <w:pStyle w:val="Balk2"/>
        <w:rPr>
          <w:rFonts w:ascii="Times New Roman" w:hAnsi="Times New Roman" w:cs="Times New Roman"/>
          <w:color w:val="auto"/>
        </w:rPr>
      </w:pPr>
      <w:r w:rsidRPr="008B70D8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8B70D8">
        <w:rPr>
          <w:rFonts w:ascii="Times New Roman" w:hAnsi="Times New Roman" w:cs="Times New Roman"/>
          <w:color w:val="auto"/>
        </w:rPr>
        <w:t>Lineer</w:t>
      </w:r>
      <w:proofErr w:type="spellEnd"/>
      <w:r w:rsidRPr="008B70D8">
        <w:rPr>
          <w:rFonts w:ascii="Times New Roman" w:hAnsi="Times New Roman" w:cs="Times New Roman"/>
          <w:color w:val="auto"/>
        </w:rPr>
        <w:t xml:space="preserve"> Veri </w:t>
      </w:r>
      <w:proofErr w:type="spellStart"/>
      <w:r w:rsidRPr="008B70D8">
        <w:rPr>
          <w:rFonts w:ascii="Times New Roman" w:hAnsi="Times New Roman" w:cs="Times New Roman"/>
          <w:color w:val="auto"/>
        </w:rPr>
        <w:t>Yapıları</w:t>
      </w:r>
      <w:proofErr w:type="spellEnd"/>
    </w:p>
    <w:p w14:paraId="70D23FBE" w14:textId="77777777" w:rsidR="003C000E" w:rsidRPr="008B70D8" w:rsidRDefault="003C000E" w:rsidP="003C000E">
      <w:pPr>
        <w:rPr>
          <w:rFonts w:ascii="Times New Roman" w:hAnsi="Times New Roman" w:cs="Times New Roman"/>
        </w:rPr>
      </w:pPr>
      <w:proofErr w:type="spellStart"/>
      <w:r w:rsidRPr="008B70D8">
        <w:rPr>
          <w:rFonts w:ascii="Times New Roman" w:hAnsi="Times New Roman" w:cs="Times New Roman"/>
        </w:rPr>
        <w:t>Veriler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sıralı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bir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şekilde</w:t>
      </w:r>
      <w:proofErr w:type="spellEnd"/>
      <w:r w:rsidRPr="008B70D8">
        <w:rPr>
          <w:rFonts w:ascii="Times New Roman" w:hAnsi="Times New Roman" w:cs="Times New Roman"/>
        </w:rPr>
        <w:t xml:space="preserve">, </w:t>
      </w:r>
      <w:proofErr w:type="spellStart"/>
      <w:r w:rsidRPr="008B70D8">
        <w:rPr>
          <w:rFonts w:ascii="Times New Roman" w:hAnsi="Times New Roman" w:cs="Times New Roman"/>
        </w:rPr>
        <w:t>bir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elemandan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sonra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başka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bir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eleman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gelecek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şekilde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tutulur</w:t>
      </w:r>
      <w:proofErr w:type="spellEnd"/>
      <w:r w:rsidRPr="008B70D8">
        <w:rPr>
          <w:rFonts w:ascii="Times New Roman" w:hAnsi="Times New Roman" w:cs="Times New Roman"/>
        </w:rPr>
        <w:t>.</w:t>
      </w:r>
    </w:p>
    <w:p w14:paraId="4CE43DBB" w14:textId="77777777" w:rsidR="003C000E" w:rsidRPr="008B70D8" w:rsidRDefault="003C000E" w:rsidP="003C000E">
      <w:pPr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>Örnek: A → B → C → D</w:t>
      </w:r>
    </w:p>
    <w:p w14:paraId="6B210360" w14:textId="77777777" w:rsidR="003C000E" w:rsidRPr="008B70D8" w:rsidRDefault="003C000E" w:rsidP="003C000E">
      <w:pPr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 xml:space="preserve">Örnek </w:t>
      </w:r>
      <w:proofErr w:type="spellStart"/>
      <w:r w:rsidRPr="008B70D8">
        <w:rPr>
          <w:rFonts w:ascii="Times New Roman" w:hAnsi="Times New Roman" w:cs="Times New Roman"/>
        </w:rPr>
        <w:t>veri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yapıları</w:t>
      </w:r>
      <w:proofErr w:type="spellEnd"/>
      <w:r w:rsidRPr="008B70D8">
        <w:rPr>
          <w:rFonts w:ascii="Times New Roman" w:hAnsi="Times New Roman" w:cs="Times New Roman"/>
        </w:rPr>
        <w:t>:</w:t>
      </w:r>
    </w:p>
    <w:p w14:paraId="6C8B6EE9" w14:textId="77777777" w:rsidR="003C000E" w:rsidRPr="008B70D8" w:rsidRDefault="003C000E" w:rsidP="003C000E">
      <w:pPr>
        <w:pStyle w:val="ListeMaddemi"/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>Array (Dizi)</w:t>
      </w:r>
    </w:p>
    <w:p w14:paraId="3C2AD65C" w14:textId="77777777" w:rsidR="003C000E" w:rsidRPr="008B70D8" w:rsidRDefault="003C000E" w:rsidP="003C000E">
      <w:pPr>
        <w:pStyle w:val="ListeMaddemi"/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>Linked List (</w:t>
      </w:r>
      <w:proofErr w:type="spellStart"/>
      <w:r w:rsidRPr="008B70D8">
        <w:rPr>
          <w:rFonts w:ascii="Times New Roman" w:hAnsi="Times New Roman" w:cs="Times New Roman"/>
        </w:rPr>
        <w:t>Bağlı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Liste</w:t>
      </w:r>
      <w:proofErr w:type="spellEnd"/>
      <w:r w:rsidRPr="008B70D8">
        <w:rPr>
          <w:rFonts w:ascii="Times New Roman" w:hAnsi="Times New Roman" w:cs="Times New Roman"/>
        </w:rPr>
        <w:t>)</w:t>
      </w:r>
    </w:p>
    <w:p w14:paraId="526E48AF" w14:textId="77777777" w:rsidR="003C000E" w:rsidRPr="008B70D8" w:rsidRDefault="003C000E" w:rsidP="003C000E">
      <w:pPr>
        <w:pStyle w:val="ListeMaddemi"/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>Stack (</w:t>
      </w:r>
      <w:proofErr w:type="spellStart"/>
      <w:r w:rsidRPr="008B70D8">
        <w:rPr>
          <w:rFonts w:ascii="Times New Roman" w:hAnsi="Times New Roman" w:cs="Times New Roman"/>
        </w:rPr>
        <w:t>Yığın</w:t>
      </w:r>
      <w:proofErr w:type="spellEnd"/>
      <w:r w:rsidRPr="008B70D8">
        <w:rPr>
          <w:rFonts w:ascii="Times New Roman" w:hAnsi="Times New Roman" w:cs="Times New Roman"/>
        </w:rPr>
        <w:t>)</w:t>
      </w:r>
    </w:p>
    <w:p w14:paraId="6BE7436E" w14:textId="77777777" w:rsidR="003C000E" w:rsidRPr="008B70D8" w:rsidRDefault="003C000E" w:rsidP="003C000E">
      <w:pPr>
        <w:pStyle w:val="ListeMaddemi"/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>Queue (</w:t>
      </w:r>
      <w:proofErr w:type="spellStart"/>
      <w:r w:rsidRPr="008B70D8">
        <w:rPr>
          <w:rFonts w:ascii="Times New Roman" w:hAnsi="Times New Roman" w:cs="Times New Roman"/>
        </w:rPr>
        <w:t>Kuyruk</w:t>
      </w:r>
      <w:proofErr w:type="spellEnd"/>
      <w:r w:rsidRPr="008B70D8">
        <w:rPr>
          <w:rFonts w:ascii="Times New Roman" w:hAnsi="Times New Roman" w:cs="Times New Roman"/>
        </w:rPr>
        <w:t>)</w:t>
      </w:r>
    </w:p>
    <w:p w14:paraId="2212B558" w14:textId="77777777" w:rsidR="003C000E" w:rsidRPr="008B70D8" w:rsidRDefault="003C000E" w:rsidP="003C000E">
      <w:pPr>
        <w:rPr>
          <w:rFonts w:ascii="Times New Roman" w:hAnsi="Times New Roman" w:cs="Times New Roman"/>
        </w:rPr>
      </w:pPr>
      <w:proofErr w:type="spellStart"/>
      <w:r w:rsidRPr="008B70D8">
        <w:rPr>
          <w:rFonts w:ascii="Times New Roman" w:hAnsi="Times New Roman" w:cs="Times New Roman"/>
        </w:rPr>
        <w:t>Günlük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hayattan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örnek</w:t>
      </w:r>
      <w:proofErr w:type="spellEnd"/>
      <w:r w:rsidRPr="008B70D8">
        <w:rPr>
          <w:rFonts w:ascii="Times New Roman" w:hAnsi="Times New Roman" w:cs="Times New Roman"/>
        </w:rPr>
        <w:t xml:space="preserve">: </w:t>
      </w:r>
      <w:proofErr w:type="spellStart"/>
      <w:r w:rsidRPr="008B70D8">
        <w:rPr>
          <w:rFonts w:ascii="Times New Roman" w:hAnsi="Times New Roman" w:cs="Times New Roman"/>
        </w:rPr>
        <w:t>Bankadaki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sıra</w:t>
      </w:r>
      <w:proofErr w:type="spellEnd"/>
      <w:r w:rsidRPr="008B70D8">
        <w:rPr>
          <w:rFonts w:ascii="Times New Roman" w:hAnsi="Times New Roman" w:cs="Times New Roman"/>
        </w:rPr>
        <w:t>.</w:t>
      </w:r>
    </w:p>
    <w:p w14:paraId="42C3B77A" w14:textId="77777777" w:rsidR="003C000E" w:rsidRPr="008B70D8" w:rsidRDefault="003C000E" w:rsidP="003C000E">
      <w:pPr>
        <w:pStyle w:val="Balk2"/>
        <w:rPr>
          <w:rFonts w:ascii="Times New Roman" w:hAnsi="Times New Roman" w:cs="Times New Roman"/>
          <w:color w:val="auto"/>
        </w:rPr>
      </w:pPr>
      <w:r w:rsidRPr="008B70D8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8B70D8">
        <w:rPr>
          <w:rFonts w:ascii="Times New Roman" w:hAnsi="Times New Roman" w:cs="Times New Roman"/>
          <w:color w:val="auto"/>
        </w:rPr>
        <w:t>Lineer</w:t>
      </w:r>
      <w:proofErr w:type="spellEnd"/>
      <w:r w:rsidRPr="008B70D8">
        <w:rPr>
          <w:rFonts w:ascii="Times New Roman" w:hAnsi="Times New Roman" w:cs="Times New Roman"/>
          <w:color w:val="auto"/>
        </w:rPr>
        <w:t xml:space="preserve"> Olmayan Veri </w:t>
      </w:r>
      <w:proofErr w:type="spellStart"/>
      <w:r w:rsidRPr="008B70D8">
        <w:rPr>
          <w:rFonts w:ascii="Times New Roman" w:hAnsi="Times New Roman" w:cs="Times New Roman"/>
          <w:color w:val="auto"/>
        </w:rPr>
        <w:t>Yapıları</w:t>
      </w:r>
      <w:proofErr w:type="spellEnd"/>
    </w:p>
    <w:p w14:paraId="69629A3C" w14:textId="77777777" w:rsidR="003C000E" w:rsidRPr="008B70D8" w:rsidRDefault="003C000E" w:rsidP="003C000E">
      <w:pPr>
        <w:rPr>
          <w:rFonts w:ascii="Times New Roman" w:hAnsi="Times New Roman" w:cs="Times New Roman"/>
        </w:rPr>
      </w:pPr>
      <w:proofErr w:type="spellStart"/>
      <w:r w:rsidRPr="008B70D8">
        <w:rPr>
          <w:rFonts w:ascii="Times New Roman" w:hAnsi="Times New Roman" w:cs="Times New Roman"/>
        </w:rPr>
        <w:t>Veriler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tek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bir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sıra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şeklinde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olmak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zorunda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değildir</w:t>
      </w:r>
      <w:proofErr w:type="spellEnd"/>
      <w:r w:rsidRPr="008B70D8">
        <w:rPr>
          <w:rFonts w:ascii="Times New Roman" w:hAnsi="Times New Roman" w:cs="Times New Roman"/>
        </w:rPr>
        <w:t xml:space="preserve">. Bir </w:t>
      </w:r>
      <w:proofErr w:type="spellStart"/>
      <w:r w:rsidRPr="008B70D8">
        <w:rPr>
          <w:rFonts w:ascii="Times New Roman" w:hAnsi="Times New Roman" w:cs="Times New Roman"/>
        </w:rPr>
        <w:t>eleman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birden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fazla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elemanla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bağlantılı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olabilir</w:t>
      </w:r>
      <w:proofErr w:type="spellEnd"/>
      <w:r w:rsidRPr="008B70D8">
        <w:rPr>
          <w:rFonts w:ascii="Times New Roman" w:hAnsi="Times New Roman" w:cs="Times New Roman"/>
        </w:rPr>
        <w:t>.</w:t>
      </w:r>
    </w:p>
    <w:p w14:paraId="06C3E49D" w14:textId="77777777" w:rsidR="003C000E" w:rsidRPr="008B70D8" w:rsidRDefault="003C000E" w:rsidP="003C000E">
      <w:pPr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>Örnek:</w:t>
      </w:r>
    </w:p>
    <w:p w14:paraId="24261555" w14:textId="77777777" w:rsidR="003C000E" w:rsidRPr="008B70D8" w:rsidRDefault="003C000E" w:rsidP="003C000E">
      <w:pPr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 xml:space="preserve">        A</w:t>
      </w:r>
      <w:r w:rsidRPr="008B70D8">
        <w:rPr>
          <w:rFonts w:ascii="Times New Roman" w:hAnsi="Times New Roman" w:cs="Times New Roman"/>
        </w:rPr>
        <w:br/>
        <w:t xml:space="preserve">       / \</w:t>
      </w:r>
      <w:r w:rsidRPr="008B70D8">
        <w:rPr>
          <w:rFonts w:ascii="Times New Roman" w:hAnsi="Times New Roman" w:cs="Times New Roman"/>
        </w:rPr>
        <w:br/>
        <w:t xml:space="preserve">      B   C</w:t>
      </w:r>
      <w:r w:rsidRPr="008B70D8">
        <w:rPr>
          <w:rFonts w:ascii="Times New Roman" w:hAnsi="Times New Roman" w:cs="Times New Roman"/>
        </w:rPr>
        <w:br/>
        <w:t xml:space="preserve">     / \</w:t>
      </w:r>
      <w:r w:rsidRPr="008B70D8">
        <w:rPr>
          <w:rFonts w:ascii="Times New Roman" w:hAnsi="Times New Roman" w:cs="Times New Roman"/>
        </w:rPr>
        <w:br/>
        <w:t xml:space="preserve">    D   E</w:t>
      </w:r>
    </w:p>
    <w:p w14:paraId="640D1D7E" w14:textId="77777777" w:rsidR="003C000E" w:rsidRPr="008B70D8" w:rsidRDefault="003C000E" w:rsidP="003C000E">
      <w:pPr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 xml:space="preserve">Örnek </w:t>
      </w:r>
      <w:proofErr w:type="spellStart"/>
      <w:r w:rsidRPr="008B70D8">
        <w:rPr>
          <w:rFonts w:ascii="Times New Roman" w:hAnsi="Times New Roman" w:cs="Times New Roman"/>
        </w:rPr>
        <w:t>veri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yapıları</w:t>
      </w:r>
      <w:proofErr w:type="spellEnd"/>
      <w:r w:rsidRPr="008B70D8">
        <w:rPr>
          <w:rFonts w:ascii="Times New Roman" w:hAnsi="Times New Roman" w:cs="Times New Roman"/>
        </w:rPr>
        <w:t>: Tree (</w:t>
      </w:r>
      <w:proofErr w:type="spellStart"/>
      <w:r w:rsidRPr="008B70D8">
        <w:rPr>
          <w:rFonts w:ascii="Times New Roman" w:hAnsi="Times New Roman" w:cs="Times New Roman"/>
        </w:rPr>
        <w:t>Ağaç</w:t>
      </w:r>
      <w:proofErr w:type="spellEnd"/>
      <w:r w:rsidRPr="008B70D8">
        <w:rPr>
          <w:rFonts w:ascii="Times New Roman" w:hAnsi="Times New Roman" w:cs="Times New Roman"/>
        </w:rPr>
        <w:t xml:space="preserve">) </w:t>
      </w:r>
      <w:proofErr w:type="spellStart"/>
      <w:r w:rsidRPr="008B70D8">
        <w:rPr>
          <w:rFonts w:ascii="Times New Roman" w:hAnsi="Times New Roman" w:cs="Times New Roman"/>
        </w:rPr>
        <w:t>ve</w:t>
      </w:r>
      <w:proofErr w:type="spellEnd"/>
      <w:r w:rsidRPr="008B70D8">
        <w:rPr>
          <w:rFonts w:ascii="Times New Roman" w:hAnsi="Times New Roman" w:cs="Times New Roman"/>
        </w:rPr>
        <w:t xml:space="preserve"> Graph (Graf).</w:t>
      </w:r>
    </w:p>
    <w:p w14:paraId="66314CC7" w14:textId="77777777" w:rsidR="003C000E" w:rsidRPr="008B70D8" w:rsidRDefault="003C000E" w:rsidP="003C000E">
      <w:pPr>
        <w:pStyle w:val="Balk2"/>
        <w:rPr>
          <w:rFonts w:ascii="Times New Roman" w:hAnsi="Times New Roman" w:cs="Times New Roman"/>
          <w:color w:val="auto"/>
        </w:rPr>
      </w:pPr>
      <w:r w:rsidRPr="008B70D8">
        <w:rPr>
          <w:rFonts w:ascii="Times New Roman" w:hAnsi="Times New Roman" w:cs="Times New Roman"/>
          <w:color w:val="auto"/>
        </w:rPr>
        <w:lastRenderedPageBreak/>
        <w:t xml:space="preserve">5. </w:t>
      </w:r>
      <w:proofErr w:type="spellStart"/>
      <w:r w:rsidRPr="008B70D8">
        <w:rPr>
          <w:rFonts w:ascii="Times New Roman" w:hAnsi="Times New Roman" w:cs="Times New Roman"/>
          <w:color w:val="auto"/>
        </w:rPr>
        <w:t>Hiyerarşik</w:t>
      </w:r>
      <w:proofErr w:type="spellEnd"/>
      <w:r w:rsidRPr="008B70D8">
        <w:rPr>
          <w:rFonts w:ascii="Times New Roman" w:hAnsi="Times New Roman" w:cs="Times New Roman"/>
          <w:color w:val="auto"/>
        </w:rPr>
        <w:t xml:space="preserve"> Veri </w:t>
      </w:r>
      <w:proofErr w:type="spellStart"/>
      <w:r w:rsidRPr="008B70D8">
        <w:rPr>
          <w:rFonts w:ascii="Times New Roman" w:hAnsi="Times New Roman" w:cs="Times New Roman"/>
          <w:color w:val="auto"/>
        </w:rPr>
        <w:t>Yapısı</w:t>
      </w:r>
      <w:proofErr w:type="spellEnd"/>
    </w:p>
    <w:p w14:paraId="0C5B5E9D" w14:textId="77777777" w:rsidR="003C000E" w:rsidRPr="008B70D8" w:rsidRDefault="003C000E" w:rsidP="003C000E">
      <w:pPr>
        <w:rPr>
          <w:rFonts w:ascii="Times New Roman" w:hAnsi="Times New Roman" w:cs="Times New Roman"/>
        </w:rPr>
      </w:pPr>
      <w:proofErr w:type="spellStart"/>
      <w:r w:rsidRPr="008B70D8">
        <w:rPr>
          <w:rFonts w:ascii="Times New Roman" w:hAnsi="Times New Roman" w:cs="Times New Roman"/>
        </w:rPr>
        <w:t>Verilerin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üst</w:t>
      </w:r>
      <w:proofErr w:type="spellEnd"/>
      <w:r w:rsidRPr="008B70D8">
        <w:rPr>
          <w:rFonts w:ascii="Times New Roman" w:hAnsi="Times New Roman" w:cs="Times New Roman"/>
        </w:rPr>
        <w:t xml:space="preserve">-alt </w:t>
      </w:r>
      <w:proofErr w:type="spellStart"/>
      <w:r w:rsidRPr="008B70D8">
        <w:rPr>
          <w:rFonts w:ascii="Times New Roman" w:hAnsi="Times New Roman" w:cs="Times New Roman"/>
        </w:rPr>
        <w:t>ilişkisi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şeklinde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düzenlenmesine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hiyerarşik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yapı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denir</w:t>
      </w:r>
      <w:proofErr w:type="spellEnd"/>
      <w:r w:rsidRPr="008B70D8">
        <w:rPr>
          <w:rFonts w:ascii="Times New Roman" w:hAnsi="Times New Roman" w:cs="Times New Roman"/>
        </w:rPr>
        <w:t>.</w:t>
      </w:r>
    </w:p>
    <w:p w14:paraId="28496B3A" w14:textId="77777777" w:rsidR="003C000E" w:rsidRPr="008B70D8" w:rsidRDefault="003C000E" w:rsidP="003C000E">
      <w:pPr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 xml:space="preserve">En </w:t>
      </w:r>
      <w:proofErr w:type="spellStart"/>
      <w:r w:rsidRPr="008B70D8">
        <w:rPr>
          <w:rFonts w:ascii="Times New Roman" w:hAnsi="Times New Roman" w:cs="Times New Roman"/>
        </w:rPr>
        <w:t>önemli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örnek</w:t>
      </w:r>
      <w:proofErr w:type="spellEnd"/>
      <w:r w:rsidRPr="008B70D8">
        <w:rPr>
          <w:rFonts w:ascii="Times New Roman" w:hAnsi="Times New Roman" w:cs="Times New Roman"/>
        </w:rPr>
        <w:t xml:space="preserve"> Tree (</w:t>
      </w:r>
      <w:proofErr w:type="spellStart"/>
      <w:r w:rsidRPr="008B70D8">
        <w:rPr>
          <w:rFonts w:ascii="Times New Roman" w:hAnsi="Times New Roman" w:cs="Times New Roman"/>
        </w:rPr>
        <w:t>Ağaç</w:t>
      </w:r>
      <w:proofErr w:type="spellEnd"/>
      <w:r w:rsidRPr="008B70D8">
        <w:rPr>
          <w:rFonts w:ascii="Times New Roman" w:hAnsi="Times New Roman" w:cs="Times New Roman"/>
        </w:rPr>
        <w:t xml:space="preserve">) </w:t>
      </w:r>
      <w:proofErr w:type="spellStart"/>
      <w:r w:rsidRPr="008B70D8">
        <w:rPr>
          <w:rFonts w:ascii="Times New Roman" w:hAnsi="Times New Roman" w:cs="Times New Roman"/>
        </w:rPr>
        <w:t>yapısıdır</w:t>
      </w:r>
      <w:proofErr w:type="spellEnd"/>
      <w:r w:rsidRPr="008B70D8">
        <w:rPr>
          <w:rFonts w:ascii="Times New Roman" w:hAnsi="Times New Roman" w:cs="Times New Roman"/>
        </w:rPr>
        <w:t>.</w:t>
      </w:r>
    </w:p>
    <w:p w14:paraId="23A360C5" w14:textId="77777777" w:rsidR="003C000E" w:rsidRPr="008B70D8" w:rsidRDefault="003C000E" w:rsidP="003C000E">
      <w:pPr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>Örnek:</w:t>
      </w:r>
      <w:r w:rsidRPr="008B70D8">
        <w:rPr>
          <w:rFonts w:ascii="Times New Roman" w:hAnsi="Times New Roman" w:cs="Times New Roman"/>
        </w:rPr>
        <w:br/>
        <w:t xml:space="preserve">        </w:t>
      </w:r>
      <w:proofErr w:type="spellStart"/>
      <w:r w:rsidRPr="008B70D8">
        <w:rPr>
          <w:rFonts w:ascii="Times New Roman" w:hAnsi="Times New Roman" w:cs="Times New Roman"/>
        </w:rPr>
        <w:t>Müdür</w:t>
      </w:r>
      <w:proofErr w:type="spellEnd"/>
      <w:r w:rsidRPr="008B70D8">
        <w:rPr>
          <w:rFonts w:ascii="Times New Roman" w:hAnsi="Times New Roman" w:cs="Times New Roman"/>
        </w:rPr>
        <w:br/>
        <w:t xml:space="preserve">       /     \</w:t>
      </w:r>
      <w:r w:rsidRPr="008B70D8">
        <w:rPr>
          <w:rFonts w:ascii="Times New Roman" w:hAnsi="Times New Roman" w:cs="Times New Roman"/>
        </w:rPr>
        <w:br/>
        <w:t xml:space="preserve">  </w:t>
      </w:r>
      <w:proofErr w:type="spellStart"/>
      <w:r w:rsidRPr="008B70D8">
        <w:rPr>
          <w:rFonts w:ascii="Times New Roman" w:hAnsi="Times New Roman" w:cs="Times New Roman"/>
        </w:rPr>
        <w:t>Müdür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Yrd</w:t>
      </w:r>
      <w:proofErr w:type="spellEnd"/>
      <w:r w:rsidRPr="008B70D8">
        <w:rPr>
          <w:rFonts w:ascii="Times New Roman" w:hAnsi="Times New Roman" w:cs="Times New Roman"/>
        </w:rPr>
        <w:t xml:space="preserve">.  </w:t>
      </w:r>
      <w:proofErr w:type="spellStart"/>
      <w:r w:rsidRPr="008B70D8">
        <w:rPr>
          <w:rFonts w:ascii="Times New Roman" w:hAnsi="Times New Roman" w:cs="Times New Roman"/>
        </w:rPr>
        <w:t>Müdür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Yrd</w:t>
      </w:r>
      <w:proofErr w:type="spellEnd"/>
      <w:r w:rsidRPr="008B70D8">
        <w:rPr>
          <w:rFonts w:ascii="Times New Roman" w:hAnsi="Times New Roman" w:cs="Times New Roman"/>
        </w:rPr>
        <w:t>.</w:t>
      </w:r>
      <w:r w:rsidRPr="008B70D8">
        <w:rPr>
          <w:rFonts w:ascii="Times New Roman" w:hAnsi="Times New Roman" w:cs="Times New Roman"/>
        </w:rPr>
        <w:br/>
        <w:t xml:space="preserve">    /   \       /   \</w:t>
      </w:r>
      <w:r w:rsidRPr="008B70D8">
        <w:rPr>
          <w:rFonts w:ascii="Times New Roman" w:hAnsi="Times New Roman" w:cs="Times New Roman"/>
        </w:rPr>
        <w:br/>
        <w:t xml:space="preserve">  Ali  Ayşe   </w:t>
      </w:r>
      <w:proofErr w:type="gramStart"/>
      <w:r w:rsidRPr="008B70D8">
        <w:rPr>
          <w:rFonts w:ascii="Times New Roman" w:hAnsi="Times New Roman" w:cs="Times New Roman"/>
        </w:rPr>
        <w:t>Can  Mehmet</w:t>
      </w:r>
      <w:proofErr w:type="gramEnd"/>
    </w:p>
    <w:p w14:paraId="4DC43118" w14:textId="77777777" w:rsidR="003C000E" w:rsidRPr="008B70D8" w:rsidRDefault="003C000E" w:rsidP="003C000E">
      <w:pPr>
        <w:rPr>
          <w:rFonts w:ascii="Times New Roman" w:hAnsi="Times New Roman" w:cs="Times New Roman"/>
        </w:rPr>
      </w:pPr>
      <w:proofErr w:type="spellStart"/>
      <w:r w:rsidRPr="008B70D8">
        <w:rPr>
          <w:rFonts w:ascii="Times New Roman" w:hAnsi="Times New Roman" w:cs="Times New Roman"/>
        </w:rPr>
        <w:t>Burada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Müdür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üst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seviyededir</w:t>
      </w:r>
      <w:proofErr w:type="spellEnd"/>
      <w:r w:rsidRPr="008B70D8">
        <w:rPr>
          <w:rFonts w:ascii="Times New Roman" w:hAnsi="Times New Roman" w:cs="Times New Roman"/>
        </w:rPr>
        <w:t xml:space="preserve">. </w:t>
      </w:r>
      <w:proofErr w:type="spellStart"/>
      <w:r w:rsidRPr="008B70D8">
        <w:rPr>
          <w:rFonts w:ascii="Times New Roman" w:hAnsi="Times New Roman" w:cs="Times New Roman"/>
        </w:rPr>
        <w:t>Diğerleri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onun</w:t>
      </w:r>
      <w:proofErr w:type="spellEnd"/>
      <w:r w:rsidRPr="008B70D8">
        <w:rPr>
          <w:rFonts w:ascii="Times New Roman" w:hAnsi="Times New Roman" w:cs="Times New Roman"/>
        </w:rPr>
        <w:t xml:space="preserve"> alt </w:t>
      </w:r>
      <w:proofErr w:type="spellStart"/>
      <w:r w:rsidRPr="008B70D8">
        <w:rPr>
          <w:rFonts w:ascii="Times New Roman" w:hAnsi="Times New Roman" w:cs="Times New Roman"/>
        </w:rPr>
        <w:t>seviyelerinde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bulunur</w:t>
      </w:r>
      <w:proofErr w:type="spellEnd"/>
      <w:r w:rsidRPr="008B70D8">
        <w:rPr>
          <w:rFonts w:ascii="Times New Roman" w:hAnsi="Times New Roman" w:cs="Times New Roman"/>
        </w:rPr>
        <w:t>.</w:t>
      </w:r>
    </w:p>
    <w:p w14:paraId="7A9C4327" w14:textId="77777777" w:rsidR="003C000E" w:rsidRPr="008B70D8" w:rsidRDefault="003C000E" w:rsidP="003C000E">
      <w:pPr>
        <w:pStyle w:val="Balk2"/>
        <w:rPr>
          <w:rFonts w:ascii="Times New Roman" w:hAnsi="Times New Roman" w:cs="Times New Roman"/>
          <w:color w:val="auto"/>
        </w:rPr>
      </w:pPr>
      <w:r w:rsidRPr="008B70D8">
        <w:rPr>
          <w:rFonts w:ascii="Times New Roman" w:hAnsi="Times New Roman" w:cs="Times New Roman"/>
          <w:color w:val="auto"/>
        </w:rPr>
        <w:t xml:space="preserve">6. </w:t>
      </w:r>
      <w:proofErr w:type="spellStart"/>
      <w:r w:rsidRPr="008B70D8">
        <w:rPr>
          <w:rFonts w:ascii="Times New Roman" w:hAnsi="Times New Roman" w:cs="Times New Roman"/>
          <w:color w:val="auto"/>
        </w:rPr>
        <w:t>Hiyerarşik</w:t>
      </w:r>
      <w:proofErr w:type="spellEnd"/>
      <w:r w:rsidRPr="008B70D8">
        <w:rPr>
          <w:rFonts w:ascii="Times New Roman" w:hAnsi="Times New Roman" w:cs="Times New Roman"/>
          <w:color w:val="auto"/>
        </w:rPr>
        <w:t xml:space="preserve"> Olmayan Veri </w:t>
      </w:r>
      <w:proofErr w:type="spellStart"/>
      <w:r w:rsidRPr="008B70D8">
        <w:rPr>
          <w:rFonts w:ascii="Times New Roman" w:hAnsi="Times New Roman" w:cs="Times New Roman"/>
          <w:color w:val="auto"/>
        </w:rPr>
        <w:t>Yapısı</w:t>
      </w:r>
      <w:proofErr w:type="spellEnd"/>
    </w:p>
    <w:p w14:paraId="57C91C6A" w14:textId="77777777" w:rsidR="003C000E" w:rsidRPr="008B70D8" w:rsidRDefault="003C000E" w:rsidP="003C000E">
      <w:pPr>
        <w:rPr>
          <w:rFonts w:ascii="Times New Roman" w:hAnsi="Times New Roman" w:cs="Times New Roman"/>
        </w:rPr>
      </w:pPr>
      <w:proofErr w:type="spellStart"/>
      <w:r w:rsidRPr="008B70D8">
        <w:rPr>
          <w:rFonts w:ascii="Times New Roman" w:hAnsi="Times New Roman" w:cs="Times New Roman"/>
        </w:rPr>
        <w:t>Veriler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arasında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üst</w:t>
      </w:r>
      <w:proofErr w:type="spellEnd"/>
      <w:r w:rsidRPr="008B70D8">
        <w:rPr>
          <w:rFonts w:ascii="Times New Roman" w:hAnsi="Times New Roman" w:cs="Times New Roman"/>
        </w:rPr>
        <w:t xml:space="preserve">-alt </w:t>
      </w:r>
      <w:proofErr w:type="spellStart"/>
      <w:r w:rsidRPr="008B70D8">
        <w:rPr>
          <w:rFonts w:ascii="Times New Roman" w:hAnsi="Times New Roman" w:cs="Times New Roman"/>
        </w:rPr>
        <w:t>ilişkisi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bulunmayan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yapılardır</w:t>
      </w:r>
      <w:proofErr w:type="spellEnd"/>
      <w:r w:rsidRPr="008B70D8">
        <w:rPr>
          <w:rFonts w:ascii="Times New Roman" w:hAnsi="Times New Roman" w:cs="Times New Roman"/>
        </w:rPr>
        <w:t xml:space="preserve">. Graph (Graf) buna </w:t>
      </w:r>
      <w:proofErr w:type="spellStart"/>
      <w:r w:rsidRPr="008B70D8">
        <w:rPr>
          <w:rFonts w:ascii="Times New Roman" w:hAnsi="Times New Roman" w:cs="Times New Roman"/>
        </w:rPr>
        <w:t>örnektir</w:t>
      </w:r>
      <w:proofErr w:type="spellEnd"/>
      <w:r w:rsidRPr="008B70D8">
        <w:rPr>
          <w:rFonts w:ascii="Times New Roman" w:hAnsi="Times New Roman" w:cs="Times New Roman"/>
        </w:rPr>
        <w:t>.</w:t>
      </w:r>
    </w:p>
    <w:p w14:paraId="5953E20D" w14:textId="77777777" w:rsidR="003C000E" w:rsidRPr="008B70D8" w:rsidRDefault="003C000E" w:rsidP="003C000E">
      <w:pPr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 xml:space="preserve">Örnek: </w:t>
      </w:r>
      <w:proofErr w:type="spellStart"/>
      <w:r w:rsidRPr="008B70D8">
        <w:rPr>
          <w:rFonts w:ascii="Times New Roman" w:hAnsi="Times New Roman" w:cs="Times New Roman"/>
        </w:rPr>
        <w:t>Şehirler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ve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aralarındaki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yollar</w:t>
      </w:r>
      <w:proofErr w:type="spellEnd"/>
      <w:r w:rsidRPr="008B70D8">
        <w:rPr>
          <w:rFonts w:ascii="Times New Roman" w:hAnsi="Times New Roman" w:cs="Times New Roman"/>
        </w:rPr>
        <w:t xml:space="preserve">. </w:t>
      </w:r>
      <w:proofErr w:type="spellStart"/>
      <w:r w:rsidRPr="008B70D8">
        <w:rPr>
          <w:rFonts w:ascii="Times New Roman" w:hAnsi="Times New Roman" w:cs="Times New Roman"/>
        </w:rPr>
        <w:t>Şehirler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birbirine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bağlıdır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ancak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biri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diğerinin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üstü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değildir</w:t>
      </w:r>
      <w:proofErr w:type="spellEnd"/>
      <w:r w:rsidRPr="008B70D8">
        <w:rPr>
          <w:rFonts w:ascii="Times New Roman" w:hAnsi="Times New Roman" w:cs="Times New Roman"/>
        </w:rPr>
        <w:t>.</w:t>
      </w:r>
    </w:p>
    <w:p w14:paraId="0213FADF" w14:textId="77777777" w:rsidR="003C000E" w:rsidRPr="008B70D8" w:rsidRDefault="003C000E" w:rsidP="003C000E">
      <w:pPr>
        <w:pStyle w:val="Balk2"/>
        <w:rPr>
          <w:rFonts w:ascii="Times New Roman" w:hAnsi="Times New Roman" w:cs="Times New Roman"/>
          <w:color w:val="auto"/>
        </w:rPr>
      </w:pPr>
      <w:r w:rsidRPr="008B70D8">
        <w:rPr>
          <w:rFonts w:ascii="Times New Roman" w:hAnsi="Times New Roman" w:cs="Times New Roman"/>
          <w:color w:val="auto"/>
        </w:rPr>
        <w:t xml:space="preserve">7. </w:t>
      </w:r>
      <w:proofErr w:type="spellStart"/>
      <w:r w:rsidRPr="008B70D8">
        <w:rPr>
          <w:rFonts w:ascii="Times New Roman" w:hAnsi="Times New Roman" w:cs="Times New Roman"/>
          <w:color w:val="auto"/>
        </w:rPr>
        <w:t>Kısaca</w:t>
      </w:r>
      <w:proofErr w:type="spellEnd"/>
      <w:r w:rsidRPr="008B70D8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8B70D8">
        <w:rPr>
          <w:rFonts w:ascii="Times New Roman" w:hAnsi="Times New Roman" w:cs="Times New Roman"/>
          <w:color w:val="auto"/>
        </w:rPr>
        <w:t>Ezberle</w:t>
      </w:r>
      <w:proofErr w:type="spell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70D8" w:rsidRPr="008B70D8" w14:paraId="760DEF8D" w14:textId="77777777">
        <w:tc>
          <w:tcPr>
            <w:tcW w:w="2880" w:type="dxa"/>
          </w:tcPr>
          <w:p w14:paraId="538BF0F0" w14:textId="77777777" w:rsidR="003C000E" w:rsidRPr="008B70D8" w:rsidRDefault="003C000E" w:rsidP="00182CC0">
            <w:pPr>
              <w:rPr>
                <w:rFonts w:ascii="Times New Roman" w:hAnsi="Times New Roman" w:cs="Times New Roman"/>
              </w:rPr>
            </w:pPr>
            <w:proofErr w:type="spellStart"/>
            <w:r w:rsidRPr="008B70D8">
              <w:rPr>
                <w:rFonts w:ascii="Times New Roman" w:hAnsi="Times New Roman" w:cs="Times New Roman"/>
              </w:rPr>
              <w:t>Yapı</w:t>
            </w:r>
            <w:proofErr w:type="spellEnd"/>
          </w:p>
        </w:tc>
        <w:tc>
          <w:tcPr>
            <w:tcW w:w="2880" w:type="dxa"/>
          </w:tcPr>
          <w:p w14:paraId="3AA6FC4F" w14:textId="77777777" w:rsidR="003C000E" w:rsidRPr="008B70D8" w:rsidRDefault="003C000E" w:rsidP="00182CC0">
            <w:pPr>
              <w:rPr>
                <w:rFonts w:ascii="Times New Roman" w:hAnsi="Times New Roman" w:cs="Times New Roman"/>
              </w:rPr>
            </w:pPr>
            <w:proofErr w:type="spellStart"/>
            <w:r w:rsidRPr="008B70D8">
              <w:rPr>
                <w:rFonts w:ascii="Times New Roman" w:hAnsi="Times New Roman" w:cs="Times New Roman"/>
              </w:rPr>
              <w:t>Anlamı</w:t>
            </w:r>
            <w:proofErr w:type="spellEnd"/>
          </w:p>
        </w:tc>
        <w:tc>
          <w:tcPr>
            <w:tcW w:w="2880" w:type="dxa"/>
          </w:tcPr>
          <w:p w14:paraId="332A3A5E" w14:textId="77777777" w:rsidR="003C000E" w:rsidRPr="008B70D8" w:rsidRDefault="003C000E" w:rsidP="00182CC0">
            <w:pPr>
              <w:rPr>
                <w:rFonts w:ascii="Times New Roman" w:hAnsi="Times New Roman" w:cs="Times New Roman"/>
              </w:rPr>
            </w:pPr>
            <w:r w:rsidRPr="008B70D8">
              <w:rPr>
                <w:rFonts w:ascii="Times New Roman" w:hAnsi="Times New Roman" w:cs="Times New Roman"/>
              </w:rPr>
              <w:t>Örnek</w:t>
            </w:r>
          </w:p>
        </w:tc>
      </w:tr>
      <w:tr w:rsidR="008B70D8" w:rsidRPr="008B70D8" w14:paraId="3C21C47A" w14:textId="77777777">
        <w:tc>
          <w:tcPr>
            <w:tcW w:w="2880" w:type="dxa"/>
          </w:tcPr>
          <w:p w14:paraId="0FABF866" w14:textId="77777777" w:rsidR="003C000E" w:rsidRPr="008B70D8" w:rsidRDefault="003C000E" w:rsidP="00182CC0">
            <w:pPr>
              <w:rPr>
                <w:rFonts w:ascii="Times New Roman" w:hAnsi="Times New Roman" w:cs="Times New Roman"/>
              </w:rPr>
            </w:pPr>
            <w:proofErr w:type="spellStart"/>
            <w:r w:rsidRPr="008B70D8">
              <w:rPr>
                <w:rFonts w:ascii="Times New Roman" w:hAnsi="Times New Roman" w:cs="Times New Roman"/>
              </w:rPr>
              <w:t>Lineer</w:t>
            </w:r>
            <w:proofErr w:type="spellEnd"/>
          </w:p>
        </w:tc>
        <w:tc>
          <w:tcPr>
            <w:tcW w:w="2880" w:type="dxa"/>
          </w:tcPr>
          <w:p w14:paraId="5365246A" w14:textId="77777777" w:rsidR="003C000E" w:rsidRPr="008B70D8" w:rsidRDefault="003C000E" w:rsidP="00182CC0">
            <w:pPr>
              <w:rPr>
                <w:rFonts w:ascii="Times New Roman" w:hAnsi="Times New Roman" w:cs="Times New Roman"/>
              </w:rPr>
            </w:pPr>
            <w:proofErr w:type="spellStart"/>
            <w:r w:rsidRPr="008B70D8">
              <w:rPr>
                <w:rFonts w:ascii="Times New Roman" w:hAnsi="Times New Roman" w:cs="Times New Roman"/>
              </w:rPr>
              <w:t>Sıra</w:t>
            </w:r>
            <w:proofErr w:type="spellEnd"/>
            <w:r w:rsidRPr="008B70D8">
              <w:rPr>
                <w:rFonts w:ascii="Times New Roman" w:hAnsi="Times New Roman" w:cs="Times New Roman"/>
              </w:rPr>
              <w:t xml:space="preserve"> var</w:t>
            </w:r>
          </w:p>
        </w:tc>
        <w:tc>
          <w:tcPr>
            <w:tcW w:w="2880" w:type="dxa"/>
          </w:tcPr>
          <w:p w14:paraId="6A32DBA9" w14:textId="77777777" w:rsidR="003C000E" w:rsidRPr="008B70D8" w:rsidRDefault="003C000E" w:rsidP="00182CC0">
            <w:pPr>
              <w:rPr>
                <w:rFonts w:ascii="Times New Roman" w:hAnsi="Times New Roman" w:cs="Times New Roman"/>
              </w:rPr>
            </w:pPr>
            <w:r w:rsidRPr="008B70D8">
              <w:rPr>
                <w:rFonts w:ascii="Times New Roman" w:hAnsi="Times New Roman" w:cs="Times New Roman"/>
              </w:rPr>
              <w:t>Array, Linked List, Stack, Queue</w:t>
            </w:r>
          </w:p>
        </w:tc>
      </w:tr>
      <w:tr w:rsidR="008B70D8" w:rsidRPr="008B70D8" w14:paraId="693A8A37" w14:textId="77777777">
        <w:tc>
          <w:tcPr>
            <w:tcW w:w="2880" w:type="dxa"/>
          </w:tcPr>
          <w:p w14:paraId="767B4D3D" w14:textId="77777777" w:rsidR="003C000E" w:rsidRPr="008B70D8" w:rsidRDefault="003C000E" w:rsidP="00182CC0">
            <w:pPr>
              <w:rPr>
                <w:rFonts w:ascii="Times New Roman" w:hAnsi="Times New Roman" w:cs="Times New Roman"/>
              </w:rPr>
            </w:pPr>
            <w:proofErr w:type="spellStart"/>
            <w:r w:rsidRPr="008B70D8">
              <w:rPr>
                <w:rFonts w:ascii="Times New Roman" w:hAnsi="Times New Roman" w:cs="Times New Roman"/>
              </w:rPr>
              <w:t>Lineer</w:t>
            </w:r>
            <w:proofErr w:type="spellEnd"/>
            <w:r w:rsidRPr="008B70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0D8">
              <w:rPr>
                <w:rFonts w:ascii="Times New Roman" w:hAnsi="Times New Roman" w:cs="Times New Roman"/>
              </w:rPr>
              <w:t>olmayan</w:t>
            </w:r>
            <w:proofErr w:type="spellEnd"/>
          </w:p>
        </w:tc>
        <w:tc>
          <w:tcPr>
            <w:tcW w:w="2880" w:type="dxa"/>
          </w:tcPr>
          <w:p w14:paraId="734F23F4" w14:textId="77777777" w:rsidR="003C000E" w:rsidRPr="008B70D8" w:rsidRDefault="003C000E" w:rsidP="00182CC0">
            <w:pPr>
              <w:rPr>
                <w:rFonts w:ascii="Times New Roman" w:hAnsi="Times New Roman" w:cs="Times New Roman"/>
              </w:rPr>
            </w:pPr>
            <w:proofErr w:type="spellStart"/>
            <w:r w:rsidRPr="008B70D8">
              <w:rPr>
                <w:rFonts w:ascii="Times New Roman" w:hAnsi="Times New Roman" w:cs="Times New Roman"/>
              </w:rPr>
              <w:t>Sıra</w:t>
            </w:r>
            <w:proofErr w:type="spellEnd"/>
            <w:r w:rsidRPr="008B70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0D8">
              <w:rPr>
                <w:rFonts w:ascii="Times New Roman" w:hAnsi="Times New Roman" w:cs="Times New Roman"/>
              </w:rPr>
              <w:t>şart</w:t>
            </w:r>
            <w:proofErr w:type="spellEnd"/>
            <w:r w:rsidRPr="008B70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0D8">
              <w:rPr>
                <w:rFonts w:ascii="Times New Roman" w:hAnsi="Times New Roman" w:cs="Times New Roman"/>
              </w:rPr>
              <w:t>değil</w:t>
            </w:r>
            <w:proofErr w:type="spellEnd"/>
          </w:p>
        </w:tc>
        <w:tc>
          <w:tcPr>
            <w:tcW w:w="2880" w:type="dxa"/>
          </w:tcPr>
          <w:p w14:paraId="3E233F27" w14:textId="77777777" w:rsidR="003C000E" w:rsidRPr="008B70D8" w:rsidRDefault="003C000E" w:rsidP="00182CC0">
            <w:pPr>
              <w:rPr>
                <w:rFonts w:ascii="Times New Roman" w:hAnsi="Times New Roman" w:cs="Times New Roman"/>
              </w:rPr>
            </w:pPr>
            <w:r w:rsidRPr="008B70D8">
              <w:rPr>
                <w:rFonts w:ascii="Times New Roman" w:hAnsi="Times New Roman" w:cs="Times New Roman"/>
              </w:rPr>
              <w:t>Tree, Graph</w:t>
            </w:r>
          </w:p>
        </w:tc>
      </w:tr>
      <w:tr w:rsidR="008B70D8" w:rsidRPr="008B70D8" w14:paraId="31E29E32" w14:textId="77777777">
        <w:tc>
          <w:tcPr>
            <w:tcW w:w="2880" w:type="dxa"/>
          </w:tcPr>
          <w:p w14:paraId="05D55206" w14:textId="77777777" w:rsidR="003C000E" w:rsidRPr="008B70D8" w:rsidRDefault="003C000E" w:rsidP="00182CC0">
            <w:pPr>
              <w:rPr>
                <w:rFonts w:ascii="Times New Roman" w:hAnsi="Times New Roman" w:cs="Times New Roman"/>
              </w:rPr>
            </w:pPr>
            <w:proofErr w:type="spellStart"/>
            <w:r w:rsidRPr="008B70D8">
              <w:rPr>
                <w:rFonts w:ascii="Times New Roman" w:hAnsi="Times New Roman" w:cs="Times New Roman"/>
              </w:rPr>
              <w:t>Hiyerarşik</w:t>
            </w:r>
            <w:proofErr w:type="spellEnd"/>
          </w:p>
        </w:tc>
        <w:tc>
          <w:tcPr>
            <w:tcW w:w="2880" w:type="dxa"/>
          </w:tcPr>
          <w:p w14:paraId="63B87530" w14:textId="77777777" w:rsidR="003C000E" w:rsidRPr="008B70D8" w:rsidRDefault="003C000E" w:rsidP="00182CC0">
            <w:pPr>
              <w:rPr>
                <w:rFonts w:ascii="Times New Roman" w:hAnsi="Times New Roman" w:cs="Times New Roman"/>
              </w:rPr>
            </w:pPr>
            <w:proofErr w:type="spellStart"/>
            <w:r w:rsidRPr="008B70D8">
              <w:rPr>
                <w:rFonts w:ascii="Times New Roman" w:hAnsi="Times New Roman" w:cs="Times New Roman"/>
              </w:rPr>
              <w:t>Üst</w:t>
            </w:r>
            <w:proofErr w:type="spellEnd"/>
            <w:r w:rsidRPr="008B70D8">
              <w:rPr>
                <w:rFonts w:ascii="Times New Roman" w:hAnsi="Times New Roman" w:cs="Times New Roman"/>
              </w:rPr>
              <w:t xml:space="preserve">-alt </w:t>
            </w:r>
            <w:proofErr w:type="spellStart"/>
            <w:r w:rsidRPr="008B70D8">
              <w:rPr>
                <w:rFonts w:ascii="Times New Roman" w:hAnsi="Times New Roman" w:cs="Times New Roman"/>
              </w:rPr>
              <w:t>ilişkisi</w:t>
            </w:r>
            <w:proofErr w:type="spellEnd"/>
            <w:r w:rsidRPr="008B70D8">
              <w:rPr>
                <w:rFonts w:ascii="Times New Roman" w:hAnsi="Times New Roman" w:cs="Times New Roman"/>
              </w:rPr>
              <w:t xml:space="preserve"> var</w:t>
            </w:r>
          </w:p>
        </w:tc>
        <w:tc>
          <w:tcPr>
            <w:tcW w:w="2880" w:type="dxa"/>
          </w:tcPr>
          <w:p w14:paraId="36749771" w14:textId="77777777" w:rsidR="003C000E" w:rsidRPr="008B70D8" w:rsidRDefault="003C000E" w:rsidP="00182CC0">
            <w:pPr>
              <w:rPr>
                <w:rFonts w:ascii="Times New Roman" w:hAnsi="Times New Roman" w:cs="Times New Roman"/>
              </w:rPr>
            </w:pPr>
            <w:r w:rsidRPr="008B70D8">
              <w:rPr>
                <w:rFonts w:ascii="Times New Roman" w:hAnsi="Times New Roman" w:cs="Times New Roman"/>
              </w:rPr>
              <w:t>Tree</w:t>
            </w:r>
          </w:p>
        </w:tc>
      </w:tr>
      <w:tr w:rsidR="003C000E" w:rsidRPr="008B70D8" w14:paraId="610CE7CB" w14:textId="77777777">
        <w:tc>
          <w:tcPr>
            <w:tcW w:w="2880" w:type="dxa"/>
          </w:tcPr>
          <w:p w14:paraId="5DDBBD54" w14:textId="77777777" w:rsidR="003C000E" w:rsidRPr="008B70D8" w:rsidRDefault="003C000E" w:rsidP="00182CC0">
            <w:pPr>
              <w:rPr>
                <w:rFonts w:ascii="Times New Roman" w:hAnsi="Times New Roman" w:cs="Times New Roman"/>
              </w:rPr>
            </w:pPr>
            <w:proofErr w:type="spellStart"/>
            <w:r w:rsidRPr="008B70D8">
              <w:rPr>
                <w:rFonts w:ascii="Times New Roman" w:hAnsi="Times New Roman" w:cs="Times New Roman"/>
              </w:rPr>
              <w:t>Hiyerarşik</w:t>
            </w:r>
            <w:proofErr w:type="spellEnd"/>
            <w:r w:rsidRPr="008B70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0D8">
              <w:rPr>
                <w:rFonts w:ascii="Times New Roman" w:hAnsi="Times New Roman" w:cs="Times New Roman"/>
              </w:rPr>
              <w:t>olmayan</w:t>
            </w:r>
            <w:proofErr w:type="spellEnd"/>
          </w:p>
        </w:tc>
        <w:tc>
          <w:tcPr>
            <w:tcW w:w="2880" w:type="dxa"/>
          </w:tcPr>
          <w:p w14:paraId="51FB1F33" w14:textId="77777777" w:rsidR="003C000E" w:rsidRPr="008B70D8" w:rsidRDefault="003C000E" w:rsidP="00182CC0">
            <w:pPr>
              <w:rPr>
                <w:rFonts w:ascii="Times New Roman" w:hAnsi="Times New Roman" w:cs="Times New Roman"/>
              </w:rPr>
            </w:pPr>
            <w:proofErr w:type="spellStart"/>
            <w:r w:rsidRPr="008B70D8">
              <w:rPr>
                <w:rFonts w:ascii="Times New Roman" w:hAnsi="Times New Roman" w:cs="Times New Roman"/>
              </w:rPr>
              <w:t>Üst</w:t>
            </w:r>
            <w:proofErr w:type="spellEnd"/>
            <w:r w:rsidRPr="008B70D8">
              <w:rPr>
                <w:rFonts w:ascii="Times New Roman" w:hAnsi="Times New Roman" w:cs="Times New Roman"/>
              </w:rPr>
              <w:t xml:space="preserve">-alt </w:t>
            </w:r>
            <w:proofErr w:type="spellStart"/>
            <w:r w:rsidRPr="008B70D8">
              <w:rPr>
                <w:rFonts w:ascii="Times New Roman" w:hAnsi="Times New Roman" w:cs="Times New Roman"/>
              </w:rPr>
              <w:t>ilişkisi</w:t>
            </w:r>
            <w:proofErr w:type="spellEnd"/>
            <w:r w:rsidRPr="008B70D8">
              <w:rPr>
                <w:rFonts w:ascii="Times New Roman" w:hAnsi="Times New Roman" w:cs="Times New Roman"/>
              </w:rPr>
              <w:t xml:space="preserve"> yok</w:t>
            </w:r>
          </w:p>
        </w:tc>
        <w:tc>
          <w:tcPr>
            <w:tcW w:w="2880" w:type="dxa"/>
          </w:tcPr>
          <w:p w14:paraId="29E8BFA5" w14:textId="77777777" w:rsidR="003C000E" w:rsidRPr="008B70D8" w:rsidRDefault="003C000E" w:rsidP="00182CC0">
            <w:pPr>
              <w:rPr>
                <w:rFonts w:ascii="Times New Roman" w:hAnsi="Times New Roman" w:cs="Times New Roman"/>
              </w:rPr>
            </w:pPr>
            <w:r w:rsidRPr="008B70D8">
              <w:rPr>
                <w:rFonts w:ascii="Times New Roman" w:hAnsi="Times New Roman" w:cs="Times New Roman"/>
              </w:rPr>
              <w:t>Graph</w:t>
            </w:r>
          </w:p>
        </w:tc>
      </w:tr>
    </w:tbl>
    <w:p w14:paraId="47254231" w14:textId="77777777" w:rsidR="003C000E" w:rsidRPr="008B70D8" w:rsidRDefault="003C000E" w:rsidP="003C000E">
      <w:pPr>
        <w:rPr>
          <w:rFonts w:ascii="Times New Roman" w:hAnsi="Times New Roman" w:cs="Times New Roman"/>
        </w:rPr>
      </w:pPr>
    </w:p>
    <w:p w14:paraId="7B693DC5" w14:textId="77777777" w:rsidR="003C000E" w:rsidRPr="008B70D8" w:rsidRDefault="003C000E" w:rsidP="003C000E">
      <w:pPr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 xml:space="preserve">• </w:t>
      </w:r>
      <w:proofErr w:type="spellStart"/>
      <w:r w:rsidRPr="008B70D8">
        <w:rPr>
          <w:rFonts w:ascii="Times New Roman" w:hAnsi="Times New Roman" w:cs="Times New Roman"/>
        </w:rPr>
        <w:t>Lineer</w:t>
      </w:r>
      <w:proofErr w:type="spellEnd"/>
      <w:r w:rsidRPr="008B70D8">
        <w:rPr>
          <w:rFonts w:ascii="Times New Roman" w:hAnsi="Times New Roman" w:cs="Times New Roman"/>
        </w:rPr>
        <w:t xml:space="preserve"> = </w:t>
      </w:r>
      <w:proofErr w:type="spellStart"/>
      <w:r w:rsidRPr="008B70D8">
        <w:rPr>
          <w:rFonts w:ascii="Times New Roman" w:hAnsi="Times New Roman" w:cs="Times New Roman"/>
        </w:rPr>
        <w:t>sıra</w:t>
      </w:r>
      <w:proofErr w:type="spellEnd"/>
      <w:r w:rsidRPr="008B70D8">
        <w:rPr>
          <w:rFonts w:ascii="Times New Roman" w:hAnsi="Times New Roman" w:cs="Times New Roman"/>
        </w:rPr>
        <w:t xml:space="preserve"> var</w:t>
      </w:r>
    </w:p>
    <w:p w14:paraId="0F73A4F5" w14:textId="77777777" w:rsidR="003C000E" w:rsidRPr="008B70D8" w:rsidRDefault="003C000E" w:rsidP="003C000E">
      <w:pPr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 xml:space="preserve">• </w:t>
      </w:r>
      <w:proofErr w:type="spellStart"/>
      <w:r w:rsidRPr="008B70D8">
        <w:rPr>
          <w:rFonts w:ascii="Times New Roman" w:hAnsi="Times New Roman" w:cs="Times New Roman"/>
        </w:rPr>
        <w:t>Lineer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olmayan</w:t>
      </w:r>
      <w:proofErr w:type="spellEnd"/>
      <w:r w:rsidRPr="008B70D8">
        <w:rPr>
          <w:rFonts w:ascii="Times New Roman" w:hAnsi="Times New Roman" w:cs="Times New Roman"/>
        </w:rPr>
        <w:t xml:space="preserve"> = </w:t>
      </w:r>
      <w:proofErr w:type="spellStart"/>
      <w:r w:rsidRPr="008B70D8">
        <w:rPr>
          <w:rFonts w:ascii="Times New Roman" w:hAnsi="Times New Roman" w:cs="Times New Roman"/>
        </w:rPr>
        <w:t>sıra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şart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değil</w:t>
      </w:r>
      <w:proofErr w:type="spellEnd"/>
    </w:p>
    <w:p w14:paraId="628BFE2E" w14:textId="77777777" w:rsidR="003C000E" w:rsidRPr="008B70D8" w:rsidRDefault="003C000E" w:rsidP="003C000E">
      <w:pPr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 xml:space="preserve">• </w:t>
      </w:r>
      <w:proofErr w:type="spellStart"/>
      <w:r w:rsidRPr="008B70D8">
        <w:rPr>
          <w:rFonts w:ascii="Times New Roman" w:hAnsi="Times New Roman" w:cs="Times New Roman"/>
        </w:rPr>
        <w:t>Hiyerarşik</w:t>
      </w:r>
      <w:proofErr w:type="spellEnd"/>
      <w:r w:rsidRPr="008B70D8">
        <w:rPr>
          <w:rFonts w:ascii="Times New Roman" w:hAnsi="Times New Roman" w:cs="Times New Roman"/>
        </w:rPr>
        <w:t xml:space="preserve"> = </w:t>
      </w:r>
      <w:proofErr w:type="spellStart"/>
      <w:r w:rsidRPr="008B70D8">
        <w:rPr>
          <w:rFonts w:ascii="Times New Roman" w:hAnsi="Times New Roman" w:cs="Times New Roman"/>
        </w:rPr>
        <w:t>üst</w:t>
      </w:r>
      <w:proofErr w:type="spellEnd"/>
      <w:r w:rsidRPr="008B70D8">
        <w:rPr>
          <w:rFonts w:ascii="Times New Roman" w:hAnsi="Times New Roman" w:cs="Times New Roman"/>
        </w:rPr>
        <w:t xml:space="preserve">-alt </w:t>
      </w:r>
      <w:proofErr w:type="spellStart"/>
      <w:r w:rsidRPr="008B70D8">
        <w:rPr>
          <w:rFonts w:ascii="Times New Roman" w:hAnsi="Times New Roman" w:cs="Times New Roman"/>
        </w:rPr>
        <w:t>ilişkisi</w:t>
      </w:r>
      <w:proofErr w:type="spellEnd"/>
      <w:r w:rsidRPr="008B70D8">
        <w:rPr>
          <w:rFonts w:ascii="Times New Roman" w:hAnsi="Times New Roman" w:cs="Times New Roman"/>
        </w:rPr>
        <w:t xml:space="preserve"> var</w:t>
      </w:r>
    </w:p>
    <w:p w14:paraId="2FA306E0" w14:textId="77777777" w:rsidR="003C000E" w:rsidRPr="008B70D8" w:rsidRDefault="003C000E" w:rsidP="003C000E">
      <w:pPr>
        <w:rPr>
          <w:rFonts w:ascii="Times New Roman" w:hAnsi="Times New Roman" w:cs="Times New Roman"/>
        </w:rPr>
      </w:pPr>
      <w:r w:rsidRPr="008B70D8">
        <w:rPr>
          <w:rFonts w:ascii="Times New Roman" w:hAnsi="Times New Roman" w:cs="Times New Roman"/>
        </w:rPr>
        <w:t xml:space="preserve">• </w:t>
      </w:r>
      <w:proofErr w:type="spellStart"/>
      <w:r w:rsidRPr="008B70D8">
        <w:rPr>
          <w:rFonts w:ascii="Times New Roman" w:hAnsi="Times New Roman" w:cs="Times New Roman"/>
        </w:rPr>
        <w:t>Hiyerarşik</w:t>
      </w:r>
      <w:proofErr w:type="spellEnd"/>
      <w:r w:rsidRPr="008B70D8">
        <w:rPr>
          <w:rFonts w:ascii="Times New Roman" w:hAnsi="Times New Roman" w:cs="Times New Roman"/>
        </w:rPr>
        <w:t xml:space="preserve"> </w:t>
      </w:r>
      <w:proofErr w:type="spellStart"/>
      <w:r w:rsidRPr="008B70D8">
        <w:rPr>
          <w:rFonts w:ascii="Times New Roman" w:hAnsi="Times New Roman" w:cs="Times New Roman"/>
        </w:rPr>
        <w:t>olmayan</w:t>
      </w:r>
      <w:proofErr w:type="spellEnd"/>
      <w:r w:rsidRPr="008B70D8">
        <w:rPr>
          <w:rFonts w:ascii="Times New Roman" w:hAnsi="Times New Roman" w:cs="Times New Roman"/>
        </w:rPr>
        <w:t xml:space="preserve"> = </w:t>
      </w:r>
      <w:proofErr w:type="spellStart"/>
      <w:r w:rsidRPr="008B70D8">
        <w:rPr>
          <w:rFonts w:ascii="Times New Roman" w:hAnsi="Times New Roman" w:cs="Times New Roman"/>
        </w:rPr>
        <w:t>üst</w:t>
      </w:r>
      <w:proofErr w:type="spellEnd"/>
      <w:r w:rsidRPr="008B70D8">
        <w:rPr>
          <w:rFonts w:ascii="Times New Roman" w:hAnsi="Times New Roman" w:cs="Times New Roman"/>
        </w:rPr>
        <w:t xml:space="preserve">-alt </w:t>
      </w:r>
      <w:proofErr w:type="spellStart"/>
      <w:r w:rsidRPr="008B70D8">
        <w:rPr>
          <w:rFonts w:ascii="Times New Roman" w:hAnsi="Times New Roman" w:cs="Times New Roman"/>
        </w:rPr>
        <w:t>ilişkisi</w:t>
      </w:r>
      <w:proofErr w:type="spellEnd"/>
      <w:r w:rsidRPr="008B70D8">
        <w:rPr>
          <w:rFonts w:ascii="Times New Roman" w:hAnsi="Times New Roman" w:cs="Times New Roman"/>
        </w:rPr>
        <w:t xml:space="preserve"> yok</w:t>
      </w:r>
    </w:p>
    <w:p w14:paraId="134ECD7F" w14:textId="5D573217" w:rsidR="003C000E" w:rsidRPr="008B70D8" w:rsidRDefault="003C000E" w:rsidP="003C000E">
      <w:pPr>
        <w:rPr>
          <w:rFonts w:ascii="Times New Roman" w:hAnsi="Times New Roman" w:cs="Times New Roman"/>
        </w:rPr>
      </w:pPr>
    </w:p>
    <w:sectPr w:rsidR="003C000E" w:rsidRPr="008B70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7D02FA"/>
    <w:multiLevelType w:val="multilevel"/>
    <w:tmpl w:val="A5542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8C59E3"/>
    <w:multiLevelType w:val="multilevel"/>
    <w:tmpl w:val="55B2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0939563">
    <w:abstractNumId w:val="8"/>
  </w:num>
  <w:num w:numId="2" w16cid:durableId="1205873104">
    <w:abstractNumId w:val="6"/>
  </w:num>
  <w:num w:numId="3" w16cid:durableId="1315254176">
    <w:abstractNumId w:val="5"/>
  </w:num>
  <w:num w:numId="4" w16cid:durableId="701396439">
    <w:abstractNumId w:val="4"/>
  </w:num>
  <w:num w:numId="5" w16cid:durableId="864555918">
    <w:abstractNumId w:val="7"/>
  </w:num>
  <w:num w:numId="6" w16cid:durableId="2111198795">
    <w:abstractNumId w:val="3"/>
  </w:num>
  <w:num w:numId="7" w16cid:durableId="500462498">
    <w:abstractNumId w:val="2"/>
  </w:num>
  <w:num w:numId="8" w16cid:durableId="803695901">
    <w:abstractNumId w:val="1"/>
  </w:num>
  <w:num w:numId="9" w16cid:durableId="1821069051">
    <w:abstractNumId w:val="0"/>
  </w:num>
  <w:num w:numId="10" w16cid:durableId="1392313204">
    <w:abstractNumId w:val="9"/>
  </w:num>
  <w:num w:numId="11" w16cid:durableId="8086678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00E"/>
    <w:rsid w:val="004613E0"/>
    <w:rsid w:val="004962F3"/>
    <w:rsid w:val="00581F9A"/>
    <w:rsid w:val="006A4EDC"/>
    <w:rsid w:val="008B70D8"/>
    <w:rsid w:val="009D1531"/>
    <w:rsid w:val="00AA1D8D"/>
    <w:rsid w:val="00AA283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EDA54F"/>
  <w14:defaultImageDpi w14:val="300"/>
  <w15:docId w15:val="{EDC64BEC-E9E7-48B3-818D-5EC892B57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Muhammet Sinan Başarslan</cp:lastModifiedBy>
  <cp:revision>6</cp:revision>
  <dcterms:created xsi:type="dcterms:W3CDTF">2013-12-23T23:15:00Z</dcterms:created>
  <dcterms:modified xsi:type="dcterms:W3CDTF">2026-09-22T04:58:00Z</dcterms:modified>
  <cp:category/>
</cp:coreProperties>
</file>